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FED90E4">
      <w:pPr>
        <w:spacing w:before="360" w:after="360"/>
        <w:jc w:val="center"/>
      </w:pPr>
      <w:r>
        <w:rPr>
          <w:rFonts w:ascii="微软雅黑" w:hAnsi="微软雅黑" w:eastAsia="微软雅黑"/>
          <w:b w:val="1"/>
          <w:color w:val="2563EB"/>
          <w:sz w:val="18"/>
        </w:rPr>
        <w:t xml:space="preserve">ESP32-S3 · </w:t>
      </w:r>
      <w:r>
        <w:rPr>
          <w:rFonts w:hint="eastAsia" w:ascii="微软雅黑" w:hAnsi="微软雅黑" w:eastAsia="微软雅黑" w:cs="微软雅黑"/>
          <w:b w:val="1"/>
          <w:color w:val="2563EB"/>
          <w:sz w:val="18"/>
          <w:lang w:eastAsia="zh-CN"/>
        </w:rPr>
        <w:t>固件改造交付</w:t>
      </w:r>
    </w:p>
    <w:p w14:paraId="0C3254D8">
      <w:pPr>
        <w:pStyle w:val="00001c"/>
        <w:spacing w:after="240" w:line="312" w:lineRule="auto"/>
        <w:jc w:val="center"/>
      </w:pPr>
      <w:r>
        <w:rPr>
          <w:rFonts w:hint="eastAsia" w:ascii="微软雅黑" w:hAnsi="微软雅黑" w:eastAsia="微软雅黑" w:cs="微软雅黑"/>
          <w:b w:val="1"/>
          <w:color w:val="111827"/>
          <w:sz w:val="48"/>
          <w:lang w:eastAsia="zh-CN"/>
        </w:rPr>
        <w:t>SmartWitch 蓝牙（BLE）功能</w:t>
      </w:r>
      <w:r>
        <w:rPr>
          <w:rFonts w:hint="eastAsia" w:ascii="微软雅黑" w:hAnsi="微软雅黑" w:eastAsia="微软雅黑" w:cs="微软雅黑"/>
          <w:b w:val="1"/>
          <w:color w:val="111827"/>
          <w:sz w:val="4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1"/>
          <w:color w:val="111827"/>
          <w:sz w:val="48"/>
          <w:lang w:eastAsia="zh-CN"/>
        </w:rPr>
        <w:t>与实时数据网页</w:t>
      </w:r>
    </w:p>
    <w:p w14:paraId="23649AD0">
      <w:pPr>
        <w:spacing w:after="520"/>
        <w:jc w:val="center"/>
      </w:pPr>
      <w:r>
        <w:rPr>
          <w:rFonts w:hint="eastAsia" w:ascii="微软雅黑" w:hAnsi="微软雅黑" w:eastAsia="微软雅黑" w:cs="微软雅黑"/>
          <w:b w:val="0"/>
          <w:color w:val="6B7280"/>
          <w:sz w:val="26"/>
          <w:lang w:eastAsia="zh-CN"/>
        </w:rPr>
        <w:t>交付说明</w:t>
      </w:r>
    </w:p>
    <w:p w14:paraId="2F493DFF">
      <w:pPr>
        <w:spacing w:after="90" w:line="408" w:lineRule="auto"/>
        <w:jc w:val="center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目标平台：</w:t>
      </w:r>
      <w:r>
        <w:rPr>
          <w:rFonts w:ascii="微软雅黑" w:hAnsi="微软雅黑" w:eastAsia="微软雅黑"/>
          <w:color w:val="6B7280"/>
          <w:sz w:val="18"/>
        </w:rPr>
        <w:t>ESP32-S3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　</w:t>
      </w:r>
      <w:r>
        <w:rPr>
          <w:rFonts w:ascii="微软雅黑" w:hAnsi="微软雅黑" w:eastAsia="微软雅黑"/>
          <w:color w:val="6B7280"/>
          <w:sz w:val="18"/>
        </w:rPr>
        <w:t>|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　开发框架：</w:t>
      </w:r>
      <w:r>
        <w:rPr>
          <w:rFonts w:ascii="微软雅黑" w:hAnsi="微软雅黑" w:eastAsia="微软雅黑"/>
          <w:color w:val="6B7280"/>
          <w:sz w:val="18"/>
        </w:rPr>
        <w:t>Arduino + FreeRTOS + LVGL</w:t>
      </w:r>
    </w:p>
    <w:p w14:paraId="1D326CA2">
      <w:pPr>
        <w:spacing w:after="90" w:line="408" w:lineRule="auto"/>
        <w:jc w:val="center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内核版本：</w:t>
      </w:r>
      <w:r>
        <w:rPr>
          <w:rFonts w:ascii="微软雅黑" w:hAnsi="微软雅黑" w:eastAsia="微软雅黑"/>
          <w:color w:val="6B7280"/>
          <w:sz w:val="18"/>
        </w:rPr>
        <w:t>esp32:esp32 3.3.6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　</w:t>
      </w:r>
      <w:r>
        <w:rPr>
          <w:rFonts w:ascii="微软雅黑" w:hAnsi="微软雅黑" w:eastAsia="微软雅黑"/>
          <w:color w:val="6B7280"/>
          <w:sz w:val="18"/>
        </w:rPr>
        <w:t>|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　交付日期：</w:t>
      </w:r>
      <w:r>
        <w:rPr>
          <w:rFonts w:ascii="微软雅黑" w:hAnsi="微软雅黑" w:eastAsia="微软雅黑"/>
          <w:color w:val="6B7280"/>
          <w:sz w:val="18"/>
        </w:rPr>
        <w:t xml:space="preserve">2026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年</w:t>
      </w:r>
      <w:r>
        <w:rPr>
          <w:rFonts w:ascii="微软雅黑" w:hAnsi="微软雅黑" w:eastAsia="微软雅黑"/>
          <w:color w:val="6B7280"/>
          <w:sz w:val="18"/>
        </w:rPr>
        <w:t xml:space="preserve"> 10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月</w:t>
      </w:r>
      <w:r>
        <w:rPr>
          <w:rFonts w:ascii="微软雅黑" w:hAnsi="微软雅黑" w:eastAsia="微软雅黑"/>
          <w:color w:val="6B7280"/>
          <w:sz w:val="18"/>
        </w:rPr>
        <w:t xml:space="preserve"> 8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日</w:t>
      </w:r>
    </w:p>
    <w:p w14:paraId="3BF95021">
      <w:pPr>
        <w:sectPr>
          <w:type w:val="nextPage"/>
          <w:pgSz w:w="11906" w:h="16838"/>
          <w:pgMar w:top="1440" w:right="1797" w:bottom="1440" w:left="1797"/>
        </w:sectPr>
      </w:pPr>
    </w:p>
    <w:p w14:paraId="1615CEE4">
      <w:pPr>
        <w:spacing w:after="130"/>
      </w:pPr>
      <w:r>
        <w:rPr>
          <w:rFonts w:hint="eastAsia" w:ascii="微软雅黑" w:hAnsi="微软雅黑" w:eastAsia="微软雅黑"/>
          <w:b w:val="1"/>
          <w:color w:val="111827"/>
          <w:sz w:val="26"/>
        </w:rPr>
        <w:t>目录</w:t>
      </w:r>
    </w:p>
    <w:p w14:paraId="0864AE70">
      <w:pPr/>
      <w:r>
        <w:rPr>
          <w:rFonts w:hint="eastAsia"/>
        </w:rPr>
        <w:t>一、项目与背景</w:t>
      </w:r>
    </w:p>
    <w:p w14:paraId="79A48DFC">
      <w:pPr/>
      <w:r>
        <w:rPr>
          <w:rFonts w:hint="eastAsia"/>
        </w:rPr>
        <w:t>二、交付物清单</w:t>
      </w:r>
    </w:p>
    <w:p w14:paraId="4D2F8509">
      <w:pPr/>
      <w:r>
        <w:rPr>
          <w:rFonts w:hint="eastAsia"/>
        </w:rPr>
        <w:t>三、快速开始</w:t>
      </w:r>
    </w:p>
    <w:p w14:paraId="20A4BC91">
      <w:pPr/>
      <w:r>
        <w:rPr>
          <w:rFonts w:hint="eastAsia"/>
        </w:rPr>
        <w:t>四、改动说明</w:t>
      </w:r>
    </w:p>
    <w:p w14:paraId="4E801361">
      <w:pPr/>
      <w:r>
        <w:rPr>
          <w:rFonts w:hint="eastAsia"/>
        </w:rPr>
        <w:t>五、 BLE 协议</w:t>
      </w:r>
    </w:p>
    <w:p w14:paraId="220013DD">
      <w:pPr/>
      <w:r>
        <w:rPr>
          <w:rFonts w:hint="eastAsia"/>
        </w:rPr>
        <w:t>六、网页功能</w:t>
      </w:r>
    </w:p>
    <w:p w14:paraId="3212CB49">
      <w:pPr/>
      <w:r>
        <w:rPr>
          <w:rFonts w:hint="eastAsia"/>
        </w:rPr>
        <w:t>七、编译验证结果</w:t>
      </w:r>
    </w:p>
    <w:p w14:paraId="0573C8C4">
      <w:pPr/>
      <w:r>
        <w:rPr>
          <w:rFonts w:hint="eastAsia"/>
        </w:rPr>
        <w:t>八、常见问题</w:t>
      </w:r>
    </w:p>
    <w:p w14:paraId="59F27836">
      <w:pPr/>
      <w:r>
        <w:rPr>
          <w:rFonts w:hint="eastAsia"/>
        </w:rPr>
        <w:t>九、注意事项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color="E5E7EB" w:sz="6" w:space="0"/>
              <w:left w:val="single" w:color="2563EB" w:sz="18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ADA74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摘要</w:t>
            </w:r>
          </w:p>
        </w:tc>
      </w:tr>
      <w:tr>
        <w:trPr/>
        <w:tc>
          <w:tcPr>
            <w:tcW w:w="8640" w:type="dxa"/>
            <w:tcBorders>
              <w:top w:val="single" w:color="E5E7EB" w:sz="6" w:space="0"/>
              <w:left w:val="single" w:color="2563EB" w:sz="18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2A137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 xml:space="preserve">为 ESP32-S3 智能手表固件新增 BLE 数据通道，并配套一个可直接在浏览器里实时查看全部功能的单文件仪表盘。 </w:t>
            </w:r>
          </w:p>
          <w:p w14:paraId="58E5B356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在原有固件上增量增加了一个 Nordic UART 兼容的 BLE 服务，把固件里 5 个界面、全部传感器与系统状态打包成 JSON、每 500ms 推送给浏览器；同时交付一个单文件网页，用 Web Bluetooth 直连设备，实时显示曲线与控制面板。改动不破坏任何既有逻辑，已通过真实工具链编译验证（Flash 占用 63%）。</w:t>
            </w:r>
          </w:p>
        </w:tc>
      </w:tr>
    </w:tbl>
    <w:p w14:paraId="274B03C2">
      <w:pPr>
        <w:pStyle w:val="000042"/>
        <w:spacing w:line="312" w:lineRule="auto"/>
      </w:pPr>
      <w:bookmarkStart w:id="1" w:name="section-1"/>
      <w:bookmarkEnd w:id="1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一、项目与背景</w:t>
      </w:r>
    </w:p>
    <w:p w14:paraId="5DB38DD5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本次改造建立在一个已有的</w:t>
      </w:r>
      <w:r>
        <w:rPr>
          <w:color w:val="111827"/>
          <w:sz w:val="22"/>
        </w:rPr>
        <w:t xml:space="preserve"> ESP32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多功能智能手表固件之上。该固件采用</w:t>
      </w:r>
      <w:r>
        <w:rPr>
          <w:color w:val="111827"/>
          <w:sz w:val="22"/>
        </w:rPr>
        <w:t xml:space="preserve"> Arduino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框架、</w:t>
      </w:r>
      <w:r>
        <w:rPr>
          <w:color w:val="111827"/>
          <w:sz w:val="22"/>
        </w:rPr>
        <w:t xml:space="preserve">FreeRTOS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双核调度与</w:t>
      </w:r>
      <w:r>
        <w:rPr>
          <w:color w:val="111827"/>
          <w:sz w:val="22"/>
        </w:rPr>
        <w:t xml:space="preserve"> LVGL/EEZ Studio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界面，功能完整但对外通道有限。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901"/>
        <w:gridCol w:w="6739"/>
      </w:tblGrid>
      <w:tr>
        <w:trPr/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26DE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项目</w:t>
            </w:r>
          </w:p>
        </w:tc>
        <w:tc>
          <w:tcPr>
            <w:tcW w:w="3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AD1A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内容</w:t>
            </w:r>
          </w:p>
        </w:tc>
      </w:tr>
      <w:tr>
        <w:trPr/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9513E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工程路径</w:t>
            </w:r>
          </w:p>
        </w:tc>
        <w:tc>
          <w:tcPr>
            <w:tcW w:w="3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4A149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C:\Users\34109\Desktop\ESP32\SmartWitch_Last</w:t>
            </w:r>
            <w:r>
              <w:rPr>
                <w:rFonts w:hint="eastAsia"/>
                <w:b w:val="0"/>
                <w:color w:val="111827"/>
                <w:sz w:val="18"/>
              </w:rPr>
              <w:t xml:space="preserve"> （唯一子目录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allin</w:t>
            </w:r>
            <w:r>
              <w:rPr>
                <w:rFonts w:hint="eastAsia"/>
                <w:b w:val="0"/>
                <w:color w:val="111827"/>
                <w:sz w:val="18"/>
              </w:rPr>
              <w:t xml:space="preserve"> ）</w:t>
            </w:r>
          </w:p>
        </w:tc>
      </w:tr>
      <w:tr>
        <w:trPr/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BE0DE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工程性质</w:t>
            </w:r>
          </w:p>
        </w:tc>
        <w:tc>
          <w:tcPr>
            <w:tcW w:w="3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AACC3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Arduino  框架  + FreeRTOS  双核  + LVGL/EEZ Studio UI  的  ESP32  多功能智能手表固件</w:t>
            </w:r>
          </w:p>
        </w:tc>
      </w:tr>
      <w:tr>
        <w:trPr/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BAA456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硬件平台</w:t>
            </w:r>
          </w:p>
        </w:tc>
        <w:tc>
          <w:tcPr>
            <w:tcW w:w="3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233BB">
            <w:pPr>
              <w:spacing w:before="45" w:after="45" w:line="240" w:lineRule="auto"/>
              <w:jc w:val="left"/>
            </w:pPr>
            <w:r>
              <w:rPr>
                <w:b w:val="0"/>
                <w:color w:val="111827"/>
                <w:sz w:val="18"/>
              </w:rPr>
              <w:t>ESP32-S3</w:t>
            </w:r>
          </w:p>
        </w:tc>
      </w:tr>
      <w:tr>
        <w:trPr/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4FCBE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改动前备份</w:t>
            </w:r>
          </w:p>
        </w:tc>
        <w:tc>
          <w:tcPr>
            <w:tcW w:w="3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BE6A8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C:\Users\34109\Desktop\ESP32\SmartWitch_Last_backup_20261008</w:t>
            </w:r>
            <w:r>
              <w:rPr>
                <w:rFonts w:hint="eastAsia"/>
                <w:b w:val="0"/>
                <w:color w:val="111827"/>
                <w:sz w:val="18"/>
              </w:rPr>
              <w:t xml:space="preserve"> （完整副本，可随时回滚）</w:t>
            </w:r>
          </w:p>
        </w:tc>
      </w:tr>
      <w:tr>
        <w:trPr/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B2D25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编译内核</w:t>
            </w:r>
          </w:p>
        </w:tc>
        <w:tc>
          <w:tcPr>
            <w:tcW w:w="3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96A80">
            <w:pPr>
              <w:spacing w:before="45" w:after="45" w:line="240" w:lineRule="auto"/>
              <w:jc w:val="left"/>
            </w:pPr>
            <w:r>
              <w:rPr>
                <w:b w:val="0"/>
                <w:color w:val="111827"/>
                <w:sz w:val="18"/>
              </w:rPr>
              <w:t>esp32:esp32 3.3.6</w:t>
            </w:r>
          </w:p>
        </w:tc>
      </w:tr>
    </w:tbl>
    <w:p w14:paraId="3E81BF1A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原有工程的对外通道只有串口和屏幕本身</w:t>
      </w:r>
      <w:r>
        <w:rPr>
          <w:color w:val="111827"/>
          <w:sz w:val="22"/>
        </w:rPr>
        <w:t>——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数据在设备里，人在设备外，看不全也存不下。本次改造的目标是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给固件开一扇双向的门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：状态实时出去，指令随时进来。</w:t>
      </w:r>
    </w:p>
    <w:p w14:paraId="2C497F07">
      <w:pPr>
        <w:pStyle w:val="000042"/>
        <w:spacing w:line="312" w:lineRule="auto"/>
      </w:pPr>
      <w:bookmarkStart w:id="2" w:name="section-2"/>
      <w:bookmarkEnd w:id="2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二、交付物清单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382"/>
        <w:gridCol w:w="2938"/>
        <w:gridCol w:w="4320"/>
      </w:tblGrid>
      <w:tr>
        <w:trPr/>
        <w:tc>
          <w:tcPr>
            <w:tcW w:w="8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E9F0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类型</w:t>
            </w:r>
          </w:p>
        </w:tc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E3F1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路径</w:t>
            </w:r>
          </w:p>
        </w:tc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F9F2D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说明</w:t>
            </w:r>
          </w:p>
        </w:tc>
      </w:tr>
      <w:tr>
        <w:trPr/>
        <w:tc>
          <w:tcPr>
            <w:tcW w:w="8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7655D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新增（固件）</w:t>
            </w:r>
          </w:p>
        </w:tc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A90CE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allin/src/BLE/ble_uart.h</w:t>
            </w:r>
          </w:p>
        </w:tc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21C11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BLE  模块接口、 UUID  与协议常量</w:t>
            </w:r>
          </w:p>
        </w:tc>
      </w:tr>
      <w:tr>
        <w:trPr/>
        <w:tc>
          <w:tcPr>
            <w:tcW w:w="8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5C48D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新增（固件）</w:t>
            </w:r>
          </w:p>
        </w:tc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4465B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allin/src/BLE/ble_uart.cpp</w:t>
            </w:r>
          </w:p>
        </w:tc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07E79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BLE  服务实现：连接管理、数据打包、分块通知、指令解析</w:t>
            </w:r>
          </w:p>
        </w:tc>
      </w:tr>
      <w:tr>
        <w:trPr/>
        <w:tc>
          <w:tcPr>
            <w:tcW w:w="8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216EC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新增（前端）</w:t>
            </w:r>
          </w:p>
        </w:tc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61CAE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web/SmartWitch_BLE_Dashboard.html</w:t>
            </w:r>
          </w:p>
        </w:tc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2A27C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单文件实时仪表盘（ Web Bluetooth  直连，无依赖、无后端）</w:t>
            </w:r>
          </w:p>
        </w:tc>
      </w:tr>
      <w:tr>
        <w:trPr/>
        <w:tc>
          <w:tcPr>
            <w:tcW w:w="8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3F9E1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修改（调度）</w:t>
            </w:r>
          </w:p>
        </w:tc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7EF61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allin/src/SW_FreeRTOS/SW_FreeRTOS.h/.cpp</w:t>
            </w:r>
          </w:p>
        </w:tc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95A56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 xml:space="preserve">接入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BLE_Init()</w:t>
            </w:r>
            <w:r>
              <w:rPr>
                <w:rFonts w:hint="eastAsia"/>
                <w:b w:val="0"/>
                <w:color w:val="111827"/>
                <w:sz w:val="18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Task_BLE</w:t>
            </w:r>
            <w:r>
              <w:rPr>
                <w:rFonts w:hint="eastAsia"/>
                <w:b w:val="0"/>
                <w:color w:val="111827"/>
                <w:sz w:val="18"/>
              </w:rPr>
              <w:t xml:space="preserve"> 任务</w:t>
            </w:r>
          </w:p>
        </w:tc>
      </w:tr>
      <w:tr>
        <w:trPr/>
        <w:tc>
          <w:tcPr>
            <w:tcW w:w="8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B72DB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修改（音频）</w:t>
            </w:r>
          </w:p>
        </w:tc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DAB09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allin/src/Audio/Audio.h/.cpp</w:t>
            </w:r>
          </w:p>
        </w:tc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2DF2C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 xml:space="preserve">新增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Audio_PlayHaode()</w:t>
            </w:r>
            <w:r>
              <w:rPr>
                <w:b w:val="0"/>
                <w:color w:val="111827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Audio_PlayWozai()</w:t>
            </w:r>
            <w:r>
              <w:rPr>
                <w:rFonts w:hint="eastAsia"/>
                <w:b w:val="0"/>
                <w:color w:val="111827"/>
                <w:sz w:val="18"/>
              </w:rPr>
              <w:t xml:space="preserve"> 两个播放入口</w:t>
            </w:r>
          </w:p>
        </w:tc>
      </w:tr>
      <w:tr>
        <w:trPr/>
        <w:tc>
          <w:tcPr>
            <w:tcW w:w="8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3A7A1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修改（语音）</w:t>
            </w:r>
          </w:p>
        </w:tc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695B5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allin/src/inmp441/inmp441.h/.cpp</w:t>
            </w:r>
          </w:p>
        </w:tc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06D22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 xml:space="preserve">新增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INMP441_GetState/GetHeard/GetLastCmd()</w:t>
            </w:r>
            <w:r>
              <w:rPr>
                <w:rFonts w:hint="eastAsia"/>
                <w:b w:val="0"/>
                <w:color w:val="111827"/>
                <w:sz w:val="18"/>
              </w:rPr>
              <w:t xml:space="preserve"> 暴露语音状态</w:t>
            </w:r>
          </w:p>
        </w:tc>
      </w:tr>
      <w:tr>
        <w:trPr/>
        <w:tc>
          <w:tcPr>
            <w:tcW w:w="8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465F2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修改（ UI ）</w:t>
            </w:r>
          </w:p>
        </w:tc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F4F3E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allin/src/prac1/parc.h/.cpp</w:t>
            </w:r>
          </w:p>
        </w:tc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CB7165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 xml:space="preserve">新增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Parc_RequestScreen()</w:t>
            </w:r>
            <w:r>
              <w:rPr>
                <w:rFonts w:hint="eastAsia"/>
                <w:b w:val="0"/>
                <w:color w:val="111827"/>
                <w:sz w:val="18"/>
              </w:rPr>
              <w:t xml:space="preserve"> ，把切屏请求收敛到  UI  线程执行</w:t>
            </w:r>
          </w:p>
        </w:tc>
      </w:tr>
    </w:tbl>
    <w:p w14:paraId="4ADC6212">
      <w:pPr>
        <w:pStyle w:val="000042"/>
        <w:spacing w:line="312" w:lineRule="auto"/>
      </w:pPr>
      <w:bookmarkStart w:id="3" w:name="section-3"/>
      <w:bookmarkEnd w:id="3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三、快速开始</w:t>
      </w:r>
    </w:p>
    <w:p w14:paraId="3D2C1D5E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从零到看到数据只有三步：烧录固件、打开网页、连接设备。全程不需要修改任何工程配置。</w:t>
      </w:r>
    </w:p>
    <w:p w14:paraId="33EEC1C1">
      <w:pPr>
        <w:pStyle w:val="00006d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（一）烧录固件</w:t>
      </w:r>
    </w:p>
    <w:p w14:paraId="32BD3414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用</w:t>
      </w:r>
      <w:r>
        <w:rPr>
          <w:color w:val="111827"/>
          <w:sz w:val="22"/>
        </w:rPr>
        <w:t xml:space="preserve"> Arduino IDE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打开</w:t>
      </w:r>
      <w:r>
        <w:rPr>
          <w:color w:val="111827"/>
          <w:sz w:val="22"/>
        </w:rPr>
        <w:t xml:space="preserve"> </w:t>
      </w:r>
      <w:r>
        <w:rPr>
          <w:rFonts w:ascii="Consolas" w:hAnsi="Consolas" w:eastAsia="微软雅黑"/>
          <w:color w:val="111827"/>
          <w:sz w:val="18"/>
        </w:rPr>
        <w:t>SmartWitch_Last/allin/allin.ino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，确认板型为 </w:t>
      </w:r>
      <w:r>
        <w:rPr>
          <w:b w:val="1"/>
          <w:color w:val="111827"/>
          <w:sz w:val="22"/>
        </w:rPr>
        <w:t>ESP32S3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、分区方案与</w:t>
      </w:r>
      <w:r>
        <w:rPr>
          <w:color w:val="111827"/>
          <w:sz w:val="22"/>
        </w:rPr>
        <w:t xml:space="preserve"> Flash/PSRAM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选项与原工程保持一致，然后正常上传即可。新增的</w:t>
      </w:r>
      <w:r>
        <w:rPr>
          <w:color w:val="111827"/>
          <w:sz w:val="22"/>
        </w:rPr>
        <w:t xml:space="preserve"> </w:t>
      </w:r>
      <w:r>
        <w:rPr>
          <w:rFonts w:ascii="Consolas" w:hAnsi="Consolas" w:eastAsia="微软雅黑"/>
          <w:color w:val="111827"/>
          <w:sz w:val="18"/>
        </w:rPr>
        <w:t>src/BLE/</w:t>
      </w:r>
      <w:r>
        <w:rPr>
          <w:color w:val="111827"/>
          <w:sz w:val="22"/>
        </w:rPr>
        <w:t xml:space="preserve">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目录会被</w:t>
      </w:r>
      <w:r>
        <w:rPr>
          <w:color w:val="111827"/>
          <w:sz w:val="22"/>
        </w:rPr>
        <w:t xml:space="preserve"> IDE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自动纳入编译，无需手工添加文件。</w:t>
      </w:r>
    </w:p>
    <w:p w14:paraId="5C157F39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串口监视器（</w:t>
      </w:r>
      <w:r>
        <w:rPr>
          <w:color w:val="111827"/>
          <w:sz w:val="22"/>
        </w:rPr>
        <w:t>115200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）看到下面这一行，说明</w:t>
      </w:r>
      <w:r>
        <w:rPr>
          <w:color w:val="111827"/>
          <w:sz w:val="22"/>
        </w:rPr>
        <w:t xml:space="preserve"> BLE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已经起来了：</w:t>
      </w:r>
    </w:p>
    <w:p w14:paraId="2273D10C">
      <w:pPr>
        <w:spacing w:line="312" w:lineRule="auto"/>
      </w:pPr>
      <w:r>
        <w:rPr>
          <w:rFonts w:hint="eastAsia" w:ascii="微软雅黑" w:hAnsi="微软雅黑" w:eastAsia="微软雅黑" w:cs="微软雅黑"/>
          <w:color w:val="111827"/>
          <w:sz w:val="18"/>
          <w:lang w:eastAsia="zh-CN"/>
        </w:rPr>
        <w:t>[BLE] 广播已开启，设备名: SmartWitch</w:t>
      </w:r>
    </w:p>
    <w:p w14:paraId="1C4ADD00">
      <w:pPr>
        <w:pStyle w:val="00006d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（二）打开网页</w:t>
      </w:r>
    </w:p>
    <w:p w14:paraId="4DA725F1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直接双击 </w:t>
      </w:r>
      <w:r>
        <w:rPr>
          <w:rFonts w:ascii="Consolas" w:hAnsi="Consolas" w:eastAsia="微软雅黑"/>
          <w:color w:val="111827"/>
          <w:sz w:val="18"/>
        </w:rPr>
        <w:t>web/SmartWitch_BLE_Dashboard.html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 用 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Chrome 或 Edge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 打开。若浏览器报告 </w:t>
      </w:r>
      <w:r>
        <w:rPr>
          <w:rFonts w:ascii="Consolas" w:hAnsi="Consolas" w:eastAsia="微软雅黑"/>
          <w:color w:val="111827"/>
          <w:sz w:val="18"/>
        </w:rPr>
        <w:t>navigator.bluetooth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 未定义，说明当前页面不是安全上下文，改用本地静态服务器打开：</w:t>
      </w:r>
    </w:p>
    <w:p w14:paraId="19388FC3">
      <w:pPr>
        <w:spacing w:line="312" w:lineRule="auto"/>
      </w:pPr>
      <w:r>
        <w:rPr>
          <w:rFonts w:hint="eastAsia" w:ascii="微软雅黑" w:hAnsi="微软雅黑" w:eastAsia="微软雅黑" w:cs="微软雅黑"/>
          <w:color w:val="111827"/>
          <w:sz w:val="18"/>
          <w:lang w:eastAsia="zh-CN"/>
        </w:rPr>
        <w:t>在 web 目录下执行：python -m http.server 8000</w:t>
      </w:r>
      <w:r>
        <w:rPr>
          <w:rFonts w:hint="eastAsia" w:ascii="微软雅黑" w:hAnsi="微软雅黑" w:eastAsia="微软雅黑" w:cs="微软雅黑"/>
          <w:color w:val="111827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11827"/>
          <w:sz w:val="18"/>
          <w:lang w:eastAsia="zh-CN"/>
        </w:rPr>
        <w:t>然后访问：http://localhost:8000/SmartWitch_BLE_Dashboard.html</w:t>
      </w:r>
    </w:p>
    <w:p w14:paraId="0B7E6FB0">
      <w:pPr>
        <w:pStyle w:val="00006d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（三）连接设备</w:t>
      </w:r>
    </w:p>
    <w:p w14:paraId="4F364440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点击页面上的「连接设备」，在浏览器弹出的列表里选择 </w:t>
      </w:r>
      <w:r>
        <w:rPr>
          <w:b w:val="1"/>
          <w:color w:val="111827"/>
          <w:sz w:val="22"/>
        </w:rPr>
        <w:t>SmartWitch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。连接成功后静默建立数据通道（设备不做语音播报），页面开始滚动出实时数据。</w:t>
      </w:r>
    </w:p>
    <w:p w14:paraId="62FA481A">
      <w:pPr>
        <w:pBdr>
          <w:left w:val="single" w:color="2563EB" w:sz="18" w:space="0"/>
        </w:pBdr>
        <w:shd w:val="clear" w:color="auto" w:fill="F9FAFB"/>
        <w:spacing w:after="110"/>
      </w:pPr>
      <w:r>
        <w:rPr>
          <w:color w:val="111827"/>
          <w:sz w:val="22"/>
        </w:rPr>
        <w:t>  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没有设备也能看效果：点「演示模式」，页面会用内置的模拟数据完整跑一遍所有面板，方便先确认界面是否符合预期。</w:t>
      </w:r>
    </w:p>
    <w:p w14:paraId="3E763F60">
      <w:pPr>
        <w:pStyle w:val="000042"/>
        <w:spacing w:line="312" w:lineRule="auto"/>
      </w:pPr>
      <w:bookmarkStart w:id="4" w:name="section-4"/>
      <w:bookmarkEnd w:id="4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四、改动说明</w:t>
      </w:r>
    </w:p>
    <w:p w14:paraId="552BDB0C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本次改动遵循「只增不改」的原则</w:t>
      </w:r>
      <w:r>
        <w:rPr>
          <w:color w:val="111827"/>
          <w:sz w:val="22"/>
        </w:rPr>
        <w:t>——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既有逻辑一行未删，下面从数据链路、任务接入与资源占用三个方面说明新增部分的实现取舍。</w:t>
      </w:r>
    </w:p>
    <w:p w14:paraId="575A72BA">
      <w:pPr>
        <w:pStyle w:val="00006d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（一）数据是怎么从固件走到网页的</w:t>
      </w:r>
    </w:p>
    <w:p w14:paraId="0C4F995F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整条链路是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单向采集 + 单向控制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，互不阻塞：</w:t>
      </w:r>
    </w:p>
    <w:p w14:paraId="687EA8DC">
      <w:pPr>
        <w:spacing w:line="312" w:lineRule="auto"/>
      </w:pPr>
      <w:r>
        <w:rPr>
          <w:rFonts w:hint="eastAsia" w:ascii="微软雅黑" w:hAnsi="微软雅黑" w:eastAsia="微软雅黑" w:cs="微软雅黑"/>
          <w:color w:val="111827"/>
          <w:sz w:val="18"/>
          <w:lang w:eastAsia="zh-CN"/>
        </w:rPr>
        <w:t>传感器任务(Core0) ──set_var_xxx()──▶ 全局变量 ──读取──▶ Task_BLE(Core0) ──JSON分块notify──▶ 浏览器</w:t>
      </w:r>
      <w:r>
        <w:rPr>
          <w:rFonts w:hint="eastAsia" w:ascii="微软雅黑" w:hAnsi="微软雅黑" w:eastAsia="微软雅黑" w:cs="微软雅黑"/>
          <w:color w:val="111827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11827"/>
          <w:sz w:val="18"/>
          <w:lang w:eastAsia="zh-CN"/>
        </w:rPr>
        <w:t>双按键 / 语音(Core1) ──────────────────▲                                                  │</w:t>
      </w:r>
      <w:r>
        <w:rPr>
          <w:rFonts w:hint="eastAsia" w:ascii="微软雅黑" w:hAnsi="微软雅黑" w:eastAsia="微软雅黑" w:cs="微软雅黑"/>
          <w:color w:val="111827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11827"/>
          <w:sz w:val="18"/>
          <w:lang w:eastAsia="zh-CN"/>
        </w:rPr>
        <w:t xml:space="preserve">                                                                                          ▼</w:t>
      </w:r>
      <w:r>
        <w:rPr>
          <w:rFonts w:hint="eastAsia" w:ascii="微软雅黑" w:hAnsi="微软雅黑" w:eastAsia="微软雅黑" w:cs="微软雅黑"/>
          <w:color w:val="111827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11827"/>
          <w:sz w:val="18"/>
          <w:lang w:eastAsia="zh-CN"/>
        </w:rPr>
        <w:t>UI 线程(Task_Parc) ◀── Parc_RequestScreen() ◀── 指令队列 ◀── write 特征值 ◀── 网页控制面板</w:t>
      </w:r>
    </w:p>
    <w:p w14:paraId="7877F04A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关键设计有三条：</w:t>
      </w:r>
    </w:p>
    <w:p w14:paraId="3C2E87C7">
      <w:pPr>
        <w:pStyle w:val="00005a"/>
        <w:numPr>
          <w:ilvl w:val="0"/>
          <w:numId w:val="1"/>
        </w:numPr>
        <w:spacing w:after="88"/>
      </w:pP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只读快照，不反向侵入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  <w:r>
        <w:rPr>
          <w:rFonts w:ascii="Consolas" w:hAnsi="Consolas" w:eastAsia="微软雅黑"/>
          <w:color w:val="111827"/>
          <w:sz w:val="18"/>
        </w:rPr>
        <w:t>Task_BLE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 只从 </w:t>
      </w:r>
      <w:r>
        <w:rPr>
          <w:rFonts w:ascii="Consolas" w:hAnsi="Consolas" w:eastAsia="微软雅黑"/>
          <w:color w:val="111827"/>
          <w:sz w:val="18"/>
        </w:rPr>
        <w:t>prac1/vars.cpp</w:t>
      </w:r>
      <w:r>
        <w:rPr>
          <w:color w:val="111827"/>
          <w:sz w:val="22"/>
        </w:rPr>
        <w:t xml:space="preserve">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的全局变量里取值，不直接碰</w:t>
      </w:r>
      <w:r>
        <w:rPr>
          <w:color w:val="111827"/>
          <w:sz w:val="22"/>
        </w:rPr>
        <w:t xml:space="preserve"> UI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和传感器，天然不会和既有任务抢资源。</w:t>
      </w:r>
    </w:p>
    <w:p w14:paraId="19AEB565">
      <w:pPr>
        <w:pStyle w:val="00005a"/>
        <w:numPr>
          <w:ilvl w:val="0"/>
          <w:numId w:val="1"/>
        </w:numPr>
        <w:spacing w:after="88"/>
      </w:pP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切屏必须回到 UI 线程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  <w:r>
        <w:rPr>
          <w:color w:val="111827"/>
          <w:sz w:val="22"/>
        </w:rPr>
        <w:t xml:space="preserve">LVGL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不是线程安全的，所以网页发来的切屏指令不会立刻执行，而是由</w:t>
      </w:r>
      <w:r>
        <w:rPr>
          <w:color w:val="111827"/>
          <w:sz w:val="22"/>
        </w:rPr>
        <w:t xml:space="preserve"> </w:t>
      </w:r>
      <w:r>
        <w:rPr>
          <w:rFonts w:ascii="Consolas" w:hAnsi="Consolas" w:eastAsia="微软雅黑"/>
          <w:color w:val="111827"/>
          <w:sz w:val="18"/>
        </w:rPr>
        <w:t>Parc_RequestScreen()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 登记，等 </w:t>
      </w:r>
      <w:r>
        <w:rPr>
          <w:rFonts w:ascii="Consolas" w:hAnsi="Consolas" w:eastAsia="微软雅黑"/>
          <w:color w:val="111827"/>
          <w:sz w:val="18"/>
        </w:rPr>
        <w:t>Task_Parc</w:t>
      </w:r>
      <w:r>
        <w:rPr>
          <w:color w:val="111827"/>
          <w:sz w:val="22"/>
        </w:rPr>
        <w:t xml:space="preserve">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下一轮循环时在</w:t>
      </w:r>
      <w:r>
        <w:rPr>
          <w:color w:val="111827"/>
          <w:sz w:val="22"/>
        </w:rPr>
        <w:t xml:space="preserve"> UI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上下文中真正切换。</w:t>
      </w:r>
    </w:p>
    <w:p w14:paraId="537E03B4">
      <w:pPr>
        <w:pStyle w:val="00005a"/>
        <w:numPr>
          <w:ilvl w:val="0"/>
          <w:numId w:val="1"/>
        </w:numPr>
        <w:spacing w:after="88"/>
      </w:pP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分块发送抵御小 MTU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  <w:r>
        <w:rPr>
          <w:color w:val="111827"/>
          <w:sz w:val="22"/>
        </w:rPr>
        <w:t xml:space="preserve">JSON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帧长度会超过部分设备的单包上限，发送端把它切成</w:t>
      </w:r>
      <w:r>
        <w:rPr>
          <w:color w:val="111827"/>
          <w:sz w:val="22"/>
        </w:rPr>
        <w:t xml:space="preserve"> 180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字节一片逐片通知，接收端按「能解析即完整」的规则重组，因此</w:t>
      </w:r>
      <w:r>
        <w:rPr>
          <w:color w:val="111827"/>
          <w:sz w:val="22"/>
        </w:rPr>
        <w:t xml:space="preserve"> MTU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协商结果不理想时也不会丢数据。</w:t>
      </w:r>
    </w:p>
    <w:p w14:paraId="0532949B">
      <w:pPr>
        <w:pStyle w:val="00006d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（二）任务接入方式</w:t>
      </w:r>
    </w:p>
    <w:p w14:paraId="44133260">
      <w:pPr/>
      <w:r>
        <w:rPr>
          <w:rFonts w:ascii="Consolas" w:hAnsi="Consolas" w:eastAsia="微软雅黑"/>
          <w:color w:val="111827"/>
          <w:sz w:val="18"/>
        </w:rPr>
        <w:t>Task_BLE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 挂在 </w:t>
      </w:r>
      <w:r>
        <w:rPr>
          <w:b w:val="1"/>
          <w:color w:val="111827"/>
          <w:sz w:val="22"/>
        </w:rPr>
        <w:t>Core 0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、优先级</w:t>
      </w:r>
      <w:r>
        <w:rPr>
          <w:color w:val="111827"/>
          <w:sz w:val="22"/>
        </w:rPr>
        <w:t xml:space="preserve"> 1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、栈</w:t>
      </w:r>
      <w:r>
        <w:rPr>
          <w:color w:val="111827"/>
          <w:sz w:val="22"/>
        </w:rPr>
        <w:t xml:space="preserve"> 4KB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，与传感器任务同核但不抢时间片（周期</w:t>
      </w:r>
      <w:r>
        <w:rPr>
          <w:color w:val="111827"/>
          <w:sz w:val="22"/>
        </w:rPr>
        <w:t xml:space="preserve"> 500ms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，远低于传感器任务的</w:t>
      </w:r>
      <w:r>
        <w:rPr>
          <w:color w:val="111827"/>
          <w:sz w:val="22"/>
        </w:rPr>
        <w:t xml:space="preserve"> 800ms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响应要求）。未连接时该任务只做一次</w:t>
      </w:r>
      <w:r>
        <w:rPr>
          <w:color w:val="111827"/>
          <w:sz w:val="22"/>
        </w:rPr>
        <w:t xml:space="preserve"> 50ms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空转，几乎不消耗</w:t>
      </w:r>
      <w:r>
        <w:rPr>
          <w:color w:val="111827"/>
          <w:sz w:val="22"/>
        </w:rPr>
        <w:t xml:space="preserve"> CPU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08B1A3D0">
      <w:pPr>
        <w:pStyle w:val="00006d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（三）一处刻意的绕行</w:t>
      </w:r>
    </w:p>
    <w:p w14:paraId="6927BFE2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原工程的 </w:t>
      </w:r>
      <w:r>
        <w:rPr>
          <w:rFonts w:ascii="Consolas" w:hAnsi="Consolas" w:eastAsia="微软雅黑"/>
          <w:color w:val="111827"/>
          <w:sz w:val="18"/>
        </w:rPr>
        <w:t>Audio.h</w:t>
      </w:r>
      <w:r>
        <w:rPr>
          <w:color w:val="111827"/>
          <w:sz w:val="22"/>
        </w:rPr>
        <w:t xml:space="preserve">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以头文件形式内嵌了约</w:t>
      </w:r>
      <w:r>
        <w:rPr>
          <w:color w:val="111827"/>
          <w:sz w:val="22"/>
        </w:rPr>
        <w:t xml:space="preserve"> 508KB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的音频数组，并且通过</w:t>
      </w:r>
      <w:r>
        <w:rPr>
          <w:color w:val="111827"/>
          <w:sz w:val="22"/>
        </w:rPr>
        <w:t xml:space="preserve"> </w:t>
      </w:r>
      <w:r>
        <w:rPr>
          <w:rFonts w:ascii="Consolas" w:hAnsi="Consolas" w:eastAsia="微软雅黑"/>
          <w:color w:val="111827"/>
          <w:sz w:val="18"/>
        </w:rPr>
        <w:t>SW_FreeRTOS.h → inmp441.h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 的包含链传染给了几乎所有 </w:t>
      </w:r>
      <w:r>
        <w:rPr>
          <w:rFonts w:ascii="Consolas" w:hAnsi="Consolas" w:eastAsia="微软雅黑"/>
          <w:color w:val="111827"/>
          <w:sz w:val="18"/>
        </w:rPr>
        <w:t>.cpp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。为避免</w:t>
      </w:r>
      <w:r>
        <w:rPr>
          <w:color w:val="111827"/>
          <w:sz w:val="22"/>
        </w:rPr>
        <w:t xml:space="preserve"> BLE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模块再引入一份，本次没有让</w:t>
      </w:r>
      <w:r>
        <w:rPr>
          <w:color w:val="111827"/>
          <w:sz w:val="22"/>
        </w:rPr>
        <w:t xml:space="preserve"> BLE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模块直接引用</w:t>
      </w:r>
      <w:r>
        <w:rPr>
          <w:color w:val="111827"/>
          <w:sz w:val="22"/>
        </w:rPr>
        <w:t xml:space="preserve"> </w:t>
      </w:r>
      <w:r>
        <w:rPr>
          <w:rFonts w:ascii="Consolas" w:hAnsi="Consolas" w:eastAsia="微软雅黑"/>
          <w:color w:val="111827"/>
          <w:sz w:val="18"/>
        </w:rPr>
        <w:t>audio_haode/audio_wozai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 数组，而是通过 </w:t>
      </w:r>
      <w:r>
        <w:rPr>
          <w:rFonts w:ascii="Consolas" w:hAnsi="Consolas" w:eastAsia="微软雅黑"/>
          <w:color w:val="111827"/>
          <w:sz w:val="18"/>
        </w:rPr>
        <w:t>Audio_PlayHaode()</w:t>
      </w:r>
      <w:r>
        <w:rPr>
          <w:color w:val="111827"/>
          <w:sz w:val="22"/>
        </w:rPr>
        <w:t xml:space="preserve"> / </w:t>
      </w:r>
      <w:r>
        <w:rPr>
          <w:rFonts w:ascii="Consolas" w:hAnsi="Consolas" w:eastAsia="微软雅黑"/>
          <w:color w:val="111827"/>
          <w:sz w:val="18"/>
        </w:rPr>
        <w:t>Audio_PlayWozai()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 两个函数间接调用。</w:t>
      </w:r>
    </w:p>
    <w:p w14:paraId="79DEE694">
      <w:pPr>
        <w:pStyle w:val="000042"/>
        <w:spacing w:line="312" w:lineRule="auto"/>
      </w:pPr>
      <w:bookmarkStart w:id="5" w:name="section-5"/>
      <w:bookmarkEnd w:id="5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五、BLE 协议</w:t>
      </w:r>
    </w:p>
    <w:p w14:paraId="010105AF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采用与</w:t>
      </w:r>
      <w:r>
        <w:rPr>
          <w:color w:val="111827"/>
          <w:sz w:val="22"/>
        </w:rPr>
        <w:t xml:space="preserve"> Nordic UART Service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兼容的</w:t>
      </w:r>
      <w:r>
        <w:rPr>
          <w:color w:val="111827"/>
          <w:sz w:val="22"/>
        </w:rPr>
        <w:t xml:space="preserve"> UUID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布局，任何支持</w:t>
      </w:r>
      <w:r>
        <w:rPr>
          <w:color w:val="111827"/>
          <w:sz w:val="22"/>
        </w:rPr>
        <w:t xml:space="preserve"> BLE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的通用调试工具（</w:t>
      </w:r>
      <w:r>
        <w:rPr>
          <w:color w:val="111827"/>
          <w:sz w:val="22"/>
        </w:rPr>
        <w:t>nRF Connect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color w:val="111827"/>
          <w:sz w:val="22"/>
        </w:rPr>
        <w:t xml:space="preserve">LightBlue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等）都能直接上手：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210"/>
        <w:gridCol w:w="3283"/>
        <w:gridCol w:w="2246"/>
        <w:gridCol w:w="1901"/>
      </w:tblGrid>
      <w:tr>
        <w:trPr/>
        <w:tc>
          <w:tcPr>
            <w:tcW w:w="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C958C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角色</w:t>
            </w:r>
          </w:p>
        </w:tc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DF183">
            <w:pPr>
              <w:spacing w:before="45" w:after="45" w:line="240" w:lineRule="auto"/>
              <w:jc w:val="left"/>
            </w:pPr>
            <w:r>
              <w:rPr>
                <w:rFonts w:ascii="微软雅黑" w:hAnsi="微软雅黑" w:eastAsia="微软雅黑"/>
                <w:b w:val="1"/>
                <w:color w:val="111827"/>
                <w:sz w:val="18"/>
              </w:rPr>
              <w:t>UUID</w:t>
            </w:r>
          </w:p>
        </w:tc>
        <w:tc>
          <w:tcPr>
            <w:tcW w:w="1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1068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属性</w:t>
            </w:r>
          </w:p>
        </w:tc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CB49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方向</w:t>
            </w:r>
          </w:p>
        </w:tc>
      </w:tr>
      <w:tr>
        <w:trPr/>
        <w:tc>
          <w:tcPr>
            <w:tcW w:w="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2CF31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服务</w:t>
            </w:r>
          </w:p>
        </w:tc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CBE7A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6E400001-B5A3-F393-E0A9-E50E24DCCA9E</w:t>
            </w:r>
          </w:p>
        </w:tc>
        <w:tc>
          <w:tcPr>
            <w:tcW w:w="1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8E531">
            <w:pPr>
              <w:spacing w:before="45" w:after="45" w:line="240" w:lineRule="auto"/>
              <w:jc w:val="left"/>
            </w:pPr>
            <w:r>
              <w:rPr>
                <w:b w:val="0"/>
                <w:color w:val="111827"/>
                <w:sz w:val="18"/>
              </w:rPr>
              <w:t>—</w:t>
            </w:r>
          </w:p>
        </w:tc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CB1DC">
            <w:pPr>
              <w:spacing w:before="45" w:after="45" w:line="240" w:lineRule="auto"/>
              <w:jc w:val="left"/>
            </w:pPr>
            <w:r>
              <w:rPr>
                <w:b w:val="0"/>
                <w:color w:val="111827"/>
                <w:sz w:val="18"/>
              </w:rPr>
              <w:t>—</w:t>
            </w:r>
          </w:p>
        </w:tc>
      </w:tr>
      <w:tr>
        <w:trPr/>
        <w:tc>
          <w:tcPr>
            <w:tcW w:w="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7F022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数据通知</w:t>
            </w:r>
          </w:p>
        </w:tc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37B18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6E400003-B5A3-F393-E0A9-E50E24DCCA9E</w:t>
            </w:r>
          </w:p>
        </w:tc>
        <w:tc>
          <w:tcPr>
            <w:tcW w:w="1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822E4">
            <w:pPr>
              <w:spacing w:before="45" w:after="45" w:line="240" w:lineRule="auto"/>
              <w:jc w:val="left"/>
            </w:pPr>
            <w:r>
              <w:rPr>
                <w:b w:val="0"/>
                <w:color w:val="111827"/>
                <w:sz w:val="18"/>
              </w:rPr>
              <w:t>Notify</w:t>
            </w:r>
          </w:p>
        </w:tc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4B1BD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设备  →  网页</w:t>
            </w:r>
          </w:p>
        </w:tc>
      </w:tr>
      <w:tr>
        <w:trPr/>
        <w:tc>
          <w:tcPr>
            <w:tcW w:w="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DF1C0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指令写入</w:t>
            </w:r>
          </w:p>
        </w:tc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87F7A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6E400002-B5A3-F393-E0A9-E50E24DCCA9E</w:t>
            </w:r>
          </w:p>
        </w:tc>
        <w:tc>
          <w:tcPr>
            <w:tcW w:w="1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37A6D">
            <w:pPr>
              <w:spacing w:before="45" w:after="45" w:line="240" w:lineRule="auto"/>
              <w:jc w:val="left"/>
            </w:pPr>
            <w:r>
              <w:rPr>
                <w:b w:val="0"/>
                <w:color w:val="111827"/>
                <w:sz w:val="18"/>
              </w:rPr>
              <w:t>Write / Write Without Response</w:t>
            </w:r>
          </w:p>
        </w:tc>
        <w:tc>
          <w:tcPr>
            <w:tcW w:w="11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144C7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网页  →  设备</w:t>
            </w:r>
          </w:p>
        </w:tc>
      </w:tr>
    </w:tbl>
    <w:p w14:paraId="62AF82E9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设备名：</w:t>
      </w:r>
      <w:r>
        <w:rPr>
          <w:rFonts w:ascii="Consolas" w:hAnsi="Consolas" w:eastAsia="微软雅黑"/>
          <w:color w:val="111827"/>
          <w:sz w:val="18"/>
        </w:rPr>
        <w:t>SmartWitch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；上报周期：</w:t>
      </w:r>
      <w:r>
        <w:rPr>
          <w:color w:val="111827"/>
          <w:sz w:val="22"/>
        </w:rPr>
        <w:t>500ms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195D8182">
      <w:pPr>
        <w:pStyle w:val="00006d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（一）上报数据（JSON）</w:t>
      </w:r>
    </w:p>
    <w:p w14:paraId="76B3A475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每一帧的字段如下，覆盖了固件全部</w:t>
      </w:r>
      <w:r>
        <w:rPr>
          <w:color w:val="111827"/>
          <w:sz w:val="22"/>
        </w:rPr>
        <w:t xml:space="preserve"> 5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个界面的显示内容：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210"/>
        <w:gridCol w:w="3283"/>
        <w:gridCol w:w="4147"/>
      </w:tblGrid>
      <w:tr>
        <w:trPr/>
        <w:tc>
          <w:tcPr>
            <w:tcW w:w="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33633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分组</w:t>
            </w:r>
          </w:p>
        </w:tc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AC7F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字段</w:t>
            </w:r>
          </w:p>
        </w:tc>
        <w:tc>
          <w:tcPr>
            <w:tcW w:w="24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A663F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含义</w:t>
            </w:r>
          </w:p>
        </w:tc>
      </w:tr>
      <w:tr>
        <w:trPr/>
        <w:tc>
          <w:tcPr>
            <w:tcW w:w="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8104D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顶层</w:t>
            </w:r>
          </w:p>
        </w:tc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49ED4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ts</w:t>
            </w:r>
            <w:r>
              <w:rPr>
                <w:b w:val="0"/>
                <w:color w:val="111827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evt</w:t>
            </w:r>
          </w:p>
        </w:tc>
        <w:tc>
          <w:tcPr>
            <w:tcW w:w="24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57D02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设备运行毫秒数  /  本帧附带的事件（以竖线分隔）</w:t>
            </w:r>
          </w:p>
        </w:tc>
      </w:tr>
      <w:tr>
        <w:trPr/>
        <w:tc>
          <w:tcPr>
            <w:tcW w:w="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5EA38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env</w:t>
            </w:r>
          </w:p>
        </w:tc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BFC78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t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h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p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alt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lux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light</w:t>
            </w:r>
          </w:p>
        </w:tc>
        <w:tc>
          <w:tcPr>
            <w:tcW w:w="24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49E21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温度、湿度、气压 (hPa) 、海拔、光照 (lx) 、光照等级文字</w:t>
            </w:r>
          </w:p>
        </w:tc>
      </w:tr>
      <w:tr>
        <w:trPr/>
        <w:tc>
          <w:tcPr>
            <w:tcW w:w="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FD4FA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wx</w:t>
            </w:r>
          </w:p>
        </w:tc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DD788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now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min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max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text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sug</w:t>
            </w:r>
          </w:p>
        </w:tc>
        <w:tc>
          <w:tcPr>
            <w:tcW w:w="24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805D3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当前气温、今日最低 / 最高、天气文字、出行建议</w:t>
            </w:r>
          </w:p>
        </w:tc>
      </w:tr>
      <w:tr>
        <w:trPr/>
        <w:tc>
          <w:tcPr>
            <w:tcW w:w="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8FC4E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main</w:t>
            </w:r>
          </w:p>
        </w:tc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803FB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pwr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step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cal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date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time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sec</w:t>
            </w:r>
          </w:p>
        </w:tc>
        <w:tc>
          <w:tcPr>
            <w:tcW w:w="24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65902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电量、步数、卡路里、日期、时间、秒</w:t>
            </w:r>
          </w:p>
        </w:tc>
      </w:tr>
      <w:tr>
        <w:trPr/>
        <w:tc>
          <w:tcPr>
            <w:tcW w:w="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D9577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hd</w:t>
            </w:r>
          </w:p>
        </w:tc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A4DFB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hr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spo2</w:t>
            </w:r>
          </w:p>
        </w:tc>
        <w:tc>
          <w:tcPr>
            <w:tcW w:w="24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A556E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心率、血氧</w:t>
            </w:r>
          </w:p>
        </w:tc>
      </w:tr>
      <w:tr>
        <w:trPr/>
        <w:tc>
          <w:tcPr>
            <w:tcW w:w="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3AC39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sp</w:t>
            </w:r>
          </w:p>
        </w:tc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167C5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dist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t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pace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cal</w:t>
            </w:r>
          </w:p>
        </w:tc>
        <w:tc>
          <w:tcPr>
            <w:tcW w:w="24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80CAE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运动距离、时长、配速、消耗</w:t>
            </w:r>
          </w:p>
        </w:tc>
      </w:tr>
      <w:tr>
        <w:trPr/>
        <w:tc>
          <w:tcPr>
            <w:tcW w:w="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F5EE3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sys</w:t>
            </w:r>
          </w:p>
        </w:tc>
        <w:tc>
          <w:tcPr>
            <w:tcW w:w="19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33367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scr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up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rssi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wifi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key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voice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heard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cmd</w:t>
            </w:r>
            <w:r>
              <w:rPr>
                <w:b w:val="0"/>
                <w:color w:val="111827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mtu</w:t>
            </w:r>
          </w:p>
        </w:tc>
        <w:tc>
          <w:tcPr>
            <w:tcW w:w="24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58737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当前界面  ID 、运行秒数、 WiFi  信号、 WiFi  状态、按键位掩码、语音状态、识别到的文本、命中的指令、协商  MTU</w:t>
            </w:r>
          </w:p>
        </w:tc>
      </w:tr>
    </w:tbl>
    <w:p w14:paraId="7382D72F">
      <w:pPr>
        <w:pStyle w:val="00006d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（二）下发指令（纯文本）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3456"/>
        <w:gridCol w:w="5184"/>
      </w:tblGrid>
      <w:tr>
        <w:trPr/>
        <w:tc>
          <w:tcPr>
            <w:tcW w:w="2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366E9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指令</w:t>
            </w:r>
          </w:p>
        </w:tc>
        <w:tc>
          <w:tcPr>
            <w:tcW w:w="3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810D0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效果</w:t>
            </w:r>
          </w:p>
        </w:tc>
      </w:tr>
      <w:tr>
        <w:trPr/>
        <w:tc>
          <w:tcPr>
            <w:tcW w:w="2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1F471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screen:1</w:t>
            </w:r>
            <w:r>
              <w:rPr>
                <w:b w:val="0"/>
                <w:color w:val="111827"/>
                <w:sz w:val="18"/>
              </w:rPr>
              <w:t xml:space="preserve"> …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screen:5</w:t>
            </w:r>
          </w:p>
        </w:tc>
        <w:tc>
          <w:tcPr>
            <w:tcW w:w="3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81527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直接跳转到指定界面（ 1  环境  / 2  主页  / 3  健康  / 4  运动  / 5  光照）</w:t>
            </w:r>
          </w:p>
        </w:tc>
      </w:tr>
      <w:tr>
        <w:trPr/>
        <w:tc>
          <w:tcPr>
            <w:tcW w:w="2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A3E38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key:left</w:t>
            </w:r>
            <w:r>
              <w:rPr>
                <w:b w:val="0"/>
                <w:color w:val="111827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key:right</w:t>
            </w:r>
          </w:p>
        </w:tc>
        <w:tc>
          <w:tcPr>
            <w:tcW w:w="3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4BE20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模拟左右按键，按界面顺序翻页</w:t>
            </w:r>
          </w:p>
        </w:tc>
      </w:tr>
      <w:tr>
        <w:trPr/>
        <w:tc>
          <w:tcPr>
            <w:tcW w:w="2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49817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audio:haode</w:t>
            </w:r>
            <w:r>
              <w:rPr>
                <w:b w:val="0"/>
                <w:color w:val="111827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audio:wozai</w:t>
            </w:r>
          </w:p>
        </w:tc>
        <w:tc>
          <w:tcPr>
            <w:tcW w:w="3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8E4EF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播放语音「好的」 / 「我在」</w:t>
            </w:r>
          </w:p>
        </w:tc>
      </w:tr>
      <w:tr>
        <w:trPr/>
        <w:tc>
          <w:tcPr>
            <w:tcW w:w="2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823C6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sync</w:t>
            </w:r>
            <w:r>
              <w:rPr>
                <w:b w:val="0"/>
                <w:color w:val="111827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ping</w:t>
            </w:r>
          </w:p>
        </w:tc>
        <w:tc>
          <w:tcPr>
            <w:tcW w:w="3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4B05A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立即回传一帧数据</w:t>
            </w:r>
          </w:p>
        </w:tc>
      </w:tr>
    </w:tbl>
    <w:p w14:paraId="10485BB0">
      <w:pPr>
        <w:pBdr>
          <w:left w:val="single" w:color="2563EB" w:sz="18" w:space="0"/>
        </w:pBdr>
        <w:shd w:val="clear" w:color="auto" w:fill="F9FAFB"/>
        <w:spacing w:after="110"/>
      </w:pPr>
      <w:r>
        <w:rPr>
          <w:color w:val="111827"/>
          <w:sz w:val="22"/>
        </w:rPr>
        <w:t xml:space="preserve">  3.x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内核与</w:t>
      </w:r>
      <w:r>
        <w:rPr>
          <w:color w:val="111827"/>
          <w:sz w:val="22"/>
        </w:rPr>
        <w:t xml:space="preserve"> 2.x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</w:t>
      </w:r>
      <w:r>
        <w:rPr>
          <w:color w:val="111827"/>
          <w:sz w:val="22"/>
        </w:rPr>
        <w:t xml:space="preserve"> BLE API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存在差异（例如</w:t>
      </w:r>
      <w:r>
        <w:rPr>
          <w:color w:val="111827"/>
          <w:sz w:val="22"/>
        </w:rPr>
        <w:t xml:space="preserve"> </w:t>
      </w:r>
      <w:r>
        <w:rPr>
          <w:rFonts w:ascii="Consolas" w:hAnsi="Consolas" w:eastAsia="微软雅黑"/>
          <w:color w:val="111827"/>
          <w:sz w:val="18"/>
        </w:rPr>
        <w:t>BLECharacteristic::getValue()</w:t>
      </w:r>
      <w:r>
        <w:rPr>
          <w:color w:val="111827"/>
          <w:sz w:val="22"/>
        </w:rPr>
        <w:t xml:space="preserve">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在</w:t>
      </w:r>
      <w:r>
        <w:rPr>
          <w:color w:val="111827"/>
          <w:sz w:val="22"/>
        </w:rPr>
        <w:t xml:space="preserve"> 3.x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返回</w:t>
      </w:r>
      <w:r>
        <w:rPr>
          <w:color w:val="111827"/>
          <w:sz w:val="22"/>
        </w:rPr>
        <w:t xml:space="preserve"> </w:t>
      </w:r>
      <w:r>
        <w:rPr>
          <w:rFonts w:ascii="Consolas" w:hAnsi="Consolas" w:eastAsia="微软雅黑"/>
          <w:color w:val="111827"/>
          <w:sz w:val="18"/>
        </w:rPr>
        <w:t>String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</w:t>
      </w:r>
      <w:r>
        <w:rPr>
          <w:color w:val="111827"/>
          <w:sz w:val="22"/>
        </w:rPr>
        <w:t xml:space="preserve">2.x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返回</w:t>
      </w:r>
      <w:r>
        <w:rPr>
          <w:color w:val="111827"/>
          <w:sz w:val="22"/>
        </w:rPr>
        <w:t xml:space="preserve"> </w:t>
      </w:r>
      <w:r>
        <w:rPr>
          <w:rFonts w:ascii="Consolas" w:hAnsi="Consolas" w:eastAsia="微软雅黑"/>
          <w:color w:val="111827"/>
          <w:sz w:val="18"/>
        </w:rPr>
        <w:t>std::string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），本项目已按</w:t>
      </w:r>
      <w:r>
        <w:rPr>
          <w:color w:val="111827"/>
          <w:sz w:val="22"/>
        </w:rPr>
        <w:t xml:space="preserve"> 3.3.6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适配；若日后降级内核需注意此处。</w:t>
      </w:r>
    </w:p>
    <w:p w14:paraId="67F9F82A">
      <w:pPr>
        <w:pStyle w:val="000042"/>
        <w:spacing w:line="312" w:lineRule="auto"/>
      </w:pPr>
      <w:bookmarkStart w:id="6" w:name="section-6"/>
      <w:bookmarkEnd w:id="6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六、网页功能</w:t>
      </w:r>
    </w:p>
    <w:p w14:paraId="3EFCF85B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页面按设备原有的</w:t>
      </w:r>
      <w:r>
        <w:rPr>
          <w:color w:val="111827"/>
          <w:sz w:val="22"/>
        </w:rPr>
        <w:t xml:space="preserve"> 5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个界面组织，每个界面都对应一块实时面板：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6912"/>
      </w:tblGrid>
      <w:tr>
        <w:trPr/>
        <w:tc>
          <w:tcPr>
            <w:tcW w:w="1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11ED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模块</w:t>
            </w:r>
          </w:p>
        </w:tc>
        <w:tc>
          <w:tcPr>
            <w:tcW w:w="4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9ECBE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显示内容</w:t>
            </w:r>
          </w:p>
        </w:tc>
      </w:tr>
      <w:tr>
        <w:trPr/>
        <w:tc>
          <w:tcPr>
            <w:tcW w:w="1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59762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环境</w:t>
            </w:r>
          </w:p>
        </w:tc>
        <w:tc>
          <w:tcPr>
            <w:tcW w:w="4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7761C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温湿度、气压、海拔、光照，含实时趋势曲线</w:t>
            </w:r>
          </w:p>
        </w:tc>
      </w:tr>
      <w:tr>
        <w:trPr/>
        <w:tc>
          <w:tcPr>
            <w:tcW w:w="1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CEC8F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主页</w:t>
            </w:r>
          </w:p>
        </w:tc>
        <w:tc>
          <w:tcPr>
            <w:tcW w:w="4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AF975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电量、步数、卡路里、日期时间（秒级刷新）</w:t>
            </w:r>
          </w:p>
        </w:tc>
      </w:tr>
      <w:tr>
        <w:trPr/>
        <w:tc>
          <w:tcPr>
            <w:tcW w:w="1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342CC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健康</w:t>
            </w:r>
          </w:p>
        </w:tc>
        <w:tc>
          <w:tcPr>
            <w:tcW w:w="4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3C2BF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心率、血氧</w:t>
            </w:r>
          </w:p>
        </w:tc>
      </w:tr>
      <w:tr>
        <w:trPr/>
        <w:tc>
          <w:tcPr>
            <w:tcW w:w="1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31449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运动</w:t>
            </w:r>
          </w:p>
        </w:tc>
        <w:tc>
          <w:tcPr>
            <w:tcW w:w="4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83227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距离、时长、配速、消耗</w:t>
            </w:r>
          </w:p>
        </w:tc>
      </w:tr>
      <w:tr>
        <w:trPr/>
        <w:tc>
          <w:tcPr>
            <w:tcW w:w="1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DBCA2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光照</w:t>
            </w:r>
          </w:p>
        </w:tc>
        <w:tc>
          <w:tcPr>
            <w:tcW w:w="4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62A0F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当前照度与等级文字</w:t>
            </w:r>
          </w:p>
        </w:tc>
      </w:tr>
      <w:tr>
        <w:trPr/>
        <w:tc>
          <w:tcPr>
            <w:tcW w:w="1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FED82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天气出行</w:t>
            </w:r>
          </w:p>
        </w:tc>
        <w:tc>
          <w:tcPr>
            <w:tcW w:w="4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614E2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当前气温、今日温区、天气文字、出行建议</w:t>
            </w:r>
          </w:p>
        </w:tc>
      </w:tr>
      <w:tr>
        <w:trPr/>
        <w:tc>
          <w:tcPr>
            <w:tcW w:w="1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A6F68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系统状态</w:t>
            </w:r>
          </w:p>
        </w:tc>
        <w:tc>
          <w:tcPr>
            <w:tcW w:w="4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85A05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当前界面、运行时长、 WiFi  状态与  RSSI 、按键状态、语音状态、最近识别文本、协商  MTU</w:t>
            </w:r>
          </w:p>
        </w:tc>
      </w:tr>
      <w:tr>
        <w:trPr/>
        <w:tc>
          <w:tcPr>
            <w:tcW w:w="1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83A9D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控制面板</w:t>
            </w:r>
          </w:p>
        </w:tc>
        <w:tc>
          <w:tcPr>
            <w:tcW w:w="4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CBACA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一键切  5  个界面、模拟左右翻页、播放两段语音、手动同步</w:t>
            </w:r>
          </w:p>
        </w:tc>
      </w:tr>
      <w:tr>
        <w:trPr/>
        <w:tc>
          <w:tcPr>
            <w:tcW w:w="1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3D04F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事件流</w:t>
            </w:r>
          </w:p>
        </w:tc>
        <w:tc>
          <w:tcPr>
            <w:tcW w:w="4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0E48F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时间戳  +  事件描述（切屏、按键、语音、收发指令）实时滚动</w:t>
            </w:r>
          </w:p>
        </w:tc>
      </w:tr>
      <w:tr>
        <w:trPr/>
        <w:tc>
          <w:tcPr>
            <w:tcW w:w="1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76C1C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演示模式</w:t>
            </w:r>
          </w:p>
        </w:tc>
        <w:tc>
          <w:tcPr>
            <w:tcW w:w="4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9C57F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内置模拟数据，无需真机即可查看完整界面（开关切换）</w:t>
            </w:r>
          </w:p>
        </w:tc>
      </w:tr>
    </w:tbl>
    <w:p w14:paraId="6BEF5A83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页面为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单文件、零外部依赖</w:t>
      </w:r>
      <w:r>
        <w:rPr>
          <w:color w:val="111827"/>
          <w:sz w:val="22"/>
        </w:rPr>
        <w:t>——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不引</w:t>
      </w:r>
      <w:r>
        <w:rPr>
          <w:color w:val="111827"/>
          <w:sz w:val="22"/>
        </w:rPr>
        <w:t xml:space="preserve"> CDN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、不发后端请求，离线可用。数据全部在浏览器本地渲染，不经第三方服务器。</w:t>
      </w:r>
    </w:p>
    <w:p w14:paraId="7BF7711F">
      <w:pPr>
        <w:pStyle w:val="000042"/>
        <w:spacing w:line="312" w:lineRule="auto"/>
      </w:pPr>
      <w:bookmarkStart w:id="7" w:name="section-7"/>
      <w:bookmarkEnd w:id="7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七、编译验证结果</w:t>
      </w:r>
    </w:p>
    <w:p w14:paraId="77A32675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已使用工程原生的工具链做真实编译验证（命令等价于</w:t>
      </w:r>
      <w:r>
        <w:rPr>
          <w:color w:val="111827"/>
          <w:sz w:val="22"/>
        </w:rPr>
        <w:t xml:space="preserve"> Arduino IDE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的「验证」按钮）：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938"/>
        <w:gridCol w:w="3456"/>
        <w:gridCol w:w="2246"/>
      </w:tblGrid>
      <w:tr>
        <w:trPr/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8B427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指标</w:t>
            </w:r>
          </w:p>
        </w:tc>
        <w:tc>
          <w:tcPr>
            <w:tcW w:w="2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446E1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数值</w:t>
            </w:r>
          </w:p>
        </w:tc>
        <w:tc>
          <w:tcPr>
            <w:tcW w:w="1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1E82B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占比</w:t>
            </w:r>
          </w:p>
        </w:tc>
      </w:tr>
      <w:tr>
        <w:trPr/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79902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程序存储空间（ Flash ）</w:t>
            </w:r>
          </w:p>
        </w:tc>
        <w:tc>
          <w:tcPr>
            <w:tcW w:w="2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DC3EC">
            <w:pPr>
              <w:spacing w:before="45" w:after="45" w:line="240" w:lineRule="auto"/>
              <w:jc w:val="left"/>
            </w:pPr>
            <w:r>
              <w:rPr>
                <w:b w:val="0"/>
                <w:color w:val="111827"/>
                <w:sz w:val="18"/>
              </w:rPr>
              <w:t>2,000,959 B / 3,145,728 B</w:t>
            </w:r>
          </w:p>
        </w:tc>
        <w:tc>
          <w:tcPr>
            <w:tcW w:w="1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A1B33">
            <w:pPr>
              <w:spacing w:before="45" w:after="45" w:line="240" w:lineRule="auto"/>
              <w:jc w:val="left"/>
            </w:pPr>
            <w:r>
              <w:rPr>
                <w:b w:val="0"/>
                <w:color w:val="111827"/>
                <w:sz w:val="18"/>
              </w:rPr>
              <w:t>63%</w:t>
            </w:r>
          </w:p>
        </w:tc>
      </w:tr>
      <w:tr>
        <w:trPr/>
        <w:tc>
          <w:tcPr>
            <w:tcW w:w="1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A08C9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全局变量（ RAM ）</w:t>
            </w:r>
          </w:p>
        </w:tc>
        <w:tc>
          <w:tcPr>
            <w:tcW w:w="20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5C174">
            <w:pPr>
              <w:spacing w:before="45" w:after="45" w:line="240" w:lineRule="auto"/>
              <w:jc w:val="left"/>
            </w:pPr>
            <w:r>
              <w:rPr>
                <w:b w:val="0"/>
                <w:color w:val="111827"/>
                <w:sz w:val="18"/>
              </w:rPr>
              <w:t>122,472 B / 327,680 B</w:t>
            </w:r>
          </w:p>
        </w:tc>
        <w:tc>
          <w:tcPr>
            <w:tcW w:w="1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E0EB7">
            <w:pPr>
              <w:spacing w:before="45" w:after="45" w:line="240" w:lineRule="auto"/>
              <w:jc w:val="left"/>
            </w:pPr>
            <w:r>
              <w:rPr>
                <w:b w:val="0"/>
                <w:color w:val="111827"/>
                <w:sz w:val="18"/>
              </w:rPr>
              <w:t>37%</w:t>
            </w:r>
          </w:p>
        </w:tc>
      </w:tr>
    </w:tbl>
    <w:p w14:paraId="590183B1">
      <w:pPr/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结果：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编译成功，无错误、无警告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。烧录文件 </w:t>
      </w:r>
      <w:r>
        <w:rPr>
          <w:rFonts w:ascii="Consolas" w:hAnsi="Consolas" w:eastAsia="微软雅黑"/>
          <w:color w:val="111827"/>
          <w:sz w:val="18"/>
        </w:rPr>
        <w:t>allin.ino.bin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（约</w:t>
      </w:r>
      <w:r>
        <w:rPr>
          <w:color w:val="111827"/>
          <w:sz w:val="22"/>
        </w:rPr>
        <w:t xml:space="preserve"> 2.0MB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）与整片烧录镜像</w:t>
      </w:r>
      <w:r>
        <w:rPr>
          <w:color w:val="111827"/>
          <w:sz w:val="22"/>
        </w:rPr>
        <w:t xml:space="preserve"> </w:t>
      </w:r>
      <w:r>
        <w:rPr>
          <w:rFonts w:ascii="Consolas" w:hAnsi="Consolas" w:eastAsia="微软雅黑"/>
          <w:color w:val="111827"/>
          <w:sz w:val="18"/>
        </w:rPr>
        <w:t>allin.ino.merged.bin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 均已生成。</w:t>
      </w:r>
    </w:p>
    <w:p w14:paraId="2CB77D39">
      <w:pPr>
        <w:pBdr>
          <w:left w:val="single" w:color="2563EB" w:sz="18" w:space="0"/>
        </w:pBdr>
        <w:shd w:val="clear" w:color="auto" w:fill="F9FAFB"/>
        <w:spacing w:after="110"/>
      </w:pPr>
      <w:r>
        <w:rPr>
          <w:color w:val="111827"/>
          <w:sz w:val="22"/>
        </w:rPr>
        <w:t>  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值得一提的一处排错：</w:t>
      </w:r>
      <w:r>
        <w:rPr>
          <w:color w:val="111827"/>
          <w:sz w:val="22"/>
        </w:rPr>
        <w:t xml:space="preserve">ESP32 Core 3.x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里</w:t>
      </w:r>
      <w:r>
        <w:rPr>
          <w:color w:val="111827"/>
          <w:sz w:val="22"/>
        </w:rPr>
        <w:t xml:space="preserve"> </w:t>
      </w:r>
      <w:r>
        <w:rPr>
          <w:rFonts w:ascii="Consolas" w:hAnsi="Consolas" w:eastAsia="微软雅黑"/>
          <w:color w:val="111827"/>
          <w:sz w:val="18"/>
        </w:rPr>
        <w:t>String::capacity()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 是受保护成员，不能用来判断缓冲区容量；直接调用公开的 </w:t>
      </w:r>
      <w:r>
        <w:rPr>
          <w:rFonts w:ascii="Consolas" w:hAnsi="Consolas" w:eastAsia="微软雅黑"/>
          <w:color w:val="111827"/>
          <w:sz w:val="18"/>
        </w:rPr>
        <w:t>reserve()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 即可（其内部自带容量检查）。</w:t>
      </w:r>
    </w:p>
    <w:p w14:paraId="782FC5AE">
      <w:pPr>
        <w:pStyle w:val="000042"/>
        <w:spacing w:line="312" w:lineRule="auto"/>
      </w:pPr>
      <w:bookmarkStart w:id="8" w:name="section-8"/>
      <w:bookmarkEnd w:id="8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八、常见问题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246"/>
        <w:gridCol w:w="6394"/>
      </w:tblGrid>
      <w:tr>
        <w:trPr/>
        <w:tc>
          <w:tcPr>
            <w:tcW w:w="1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F7468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现象</w:t>
            </w:r>
          </w:p>
        </w:tc>
        <w:tc>
          <w:tcPr>
            <w:tcW w:w="3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6AC25">
            <w:pPr>
              <w:spacing w:before="45" w:after="45" w:line="240" w:lineRule="auto"/>
              <w:jc w:val="left"/>
            </w:pPr>
            <w:r>
              <w:rPr>
                <w:rFonts w:hint="eastAsia" w:ascii="微软雅黑" w:hAnsi="微软雅黑" w:eastAsia="微软雅黑"/>
                <w:b w:val="1"/>
                <w:color w:val="111827"/>
                <w:sz w:val="18"/>
              </w:rPr>
              <w:t>原因与处理</w:t>
            </w:r>
          </w:p>
        </w:tc>
      </w:tr>
      <w:tr>
        <w:trPr/>
        <w:tc>
          <w:tcPr>
            <w:tcW w:w="1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A2B73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网页里搜不到设备</w:t>
            </w:r>
          </w:p>
        </w:tc>
        <w:tc>
          <w:tcPr>
            <w:tcW w:w="3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62022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 xml:space="preserve">确认串口打印了 </w:t>
            </w:r>
            <w:r>
              <w:rPr>
                <w:rFonts w:hint="eastAsia" w:ascii="Consolas" w:hAnsi="Consolas" w:eastAsia="微软雅黑"/>
                <w:b w:val="0"/>
                <w:color w:val="111827"/>
                <w:sz w:val="18"/>
              </w:rPr>
              <w:t>[BLE] 广播已开启</w:t>
            </w:r>
            <w:r>
              <w:rPr>
                <w:rFonts w:hint="eastAsia"/>
                <w:b w:val="0"/>
                <w:color w:val="111827"/>
                <w:sz w:val="18"/>
              </w:rPr>
              <w:t xml:space="preserve"> ；确认设备未被其它主机（手机 / 另一个浏览器标签）占用， BLE  通常只允许一个中心设备连接</w:t>
            </w:r>
          </w:p>
        </w:tc>
      </w:tr>
      <w:tr>
        <w:trPr/>
        <w:tc>
          <w:tcPr>
            <w:tcW w:w="1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54F5D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点击连接没反应</w:t>
            </w:r>
          </w:p>
        </w:tc>
        <w:tc>
          <w:tcPr>
            <w:tcW w:w="3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EF4E4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检查浏览器是否为  Chrome / Edge  桌面版； Web Bluetooth  在  iOS Safari  与  Firefox  上不可用</w:t>
            </w:r>
          </w:p>
        </w:tc>
      </w:tr>
      <w:tr>
        <w:trPr/>
        <w:tc>
          <w:tcPr>
            <w:tcW w:w="1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C604C">
            <w:pPr>
              <w:spacing w:before="45" w:after="45" w:line="240" w:lineRule="auto"/>
              <w:jc w:val="left"/>
            </w:pP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navigator.bluetooth</w:t>
            </w:r>
            <w:r>
              <w:rPr>
                <w:rFonts w:hint="eastAsia"/>
                <w:b w:val="0"/>
                <w:color w:val="111827"/>
                <w:sz w:val="18"/>
              </w:rPr>
              <w:t xml:space="preserve"> 未定义</w:t>
            </w:r>
          </w:p>
        </w:tc>
        <w:tc>
          <w:tcPr>
            <w:tcW w:w="3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F09E0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 xml:space="preserve">页面不在安全上下文。改用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http://localhost</w:t>
            </w:r>
            <w:r>
              <w:rPr>
                <w:rFonts w:hint="eastAsia"/>
                <w:b w:val="0"/>
                <w:color w:val="111827"/>
                <w:sz w:val="18"/>
              </w:rPr>
              <w:t xml:space="preserve">   或  HTTPS  打开（见第三章第二步）</w:t>
            </w:r>
          </w:p>
        </w:tc>
      </w:tr>
      <w:tr>
        <w:trPr/>
        <w:tc>
          <w:tcPr>
            <w:tcW w:w="1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75406D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数据偶发卡顿</w:t>
            </w:r>
          </w:p>
        </w:tc>
        <w:tc>
          <w:tcPr>
            <w:tcW w:w="3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6551C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 xml:space="preserve">BLE  连接间隔与主机端协商有关，可在页面查看   </w:t>
            </w:r>
            <w:r>
              <w:rPr>
                <w:rFonts w:ascii="Consolas" w:hAnsi="Consolas" w:eastAsia="微软雅黑"/>
                <w:b w:val="0"/>
                <w:color w:val="111827"/>
                <w:sz w:val="18"/>
              </w:rPr>
              <w:t>BLE MTU</w:t>
            </w:r>
            <w:r>
              <w:rPr>
                <w:rFonts w:hint="eastAsia"/>
                <w:b w:val="0"/>
                <w:color w:val="111827"/>
                <w:sz w:val="18"/>
              </w:rPr>
              <w:t xml:space="preserve">   值； MTU  偏小时分块发送会带来轻微延迟，属正常现象</w:t>
            </w:r>
          </w:p>
        </w:tc>
      </w:tr>
      <w:tr>
        <w:trPr/>
        <w:tc>
          <w:tcPr>
            <w:tcW w:w="1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F0DF67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连接后设备重启或断连</w:t>
            </w:r>
          </w:p>
        </w:tc>
        <w:tc>
          <w:tcPr>
            <w:tcW w:w="37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A3966">
            <w:pPr>
              <w:spacing w:before="45" w:after="45" w:line="240" w:lineRule="auto"/>
              <w:jc w:val="left"/>
            </w:pPr>
            <w:r>
              <w:rPr>
                <w:rFonts w:hint="eastAsia"/>
                <w:b w:val="0"/>
                <w:color w:val="111827"/>
                <w:sz w:val="18"/>
              </w:rPr>
              <w:t>供电不足，建议使用稳定的  5V  电源而非  USB  调试口带载</w:t>
            </w:r>
          </w:p>
        </w:tc>
      </w:tr>
    </w:tbl>
    <w:p w14:paraId="3CCACA32">
      <w:pPr>
        <w:pStyle w:val="000042"/>
        <w:spacing w:line="312" w:lineRule="auto"/>
      </w:pPr>
      <w:bookmarkStart w:id="9" w:name="section-9"/>
      <w:bookmarkEnd w:id="9"/>
      <w:r>
        <w:rPr>
          <w:rFonts w:hint="eastAsia" w:ascii="微软雅黑" w:hAnsi="微软雅黑" w:eastAsia="微软雅黑" w:cs="微软雅黑"/>
          <w:b w:val="1"/>
          <w:color w:val="111827"/>
          <w:sz w:val="30"/>
          <w:lang w:eastAsia="zh-CN"/>
        </w:rPr>
        <w:t>九、注意事项</w:t>
      </w:r>
    </w:p>
    <w:p w14:paraId="7BE3E3A0">
      <w:pPr>
        <w:pBdr>
          <w:left w:val="single" w:color="FEF3C7" w:sz="18" w:space="0"/>
        </w:pBdr>
        <w:shd w:val="clear" w:color="auto" w:fill="FEF3C7"/>
        <w:spacing w:after="110"/>
      </w:pPr>
      <w:r>
        <w:rPr>
          <w:color w:val="111827"/>
          <w:sz w:val="22"/>
        </w:rPr>
        <w:t>  </w:t>
      </w:r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敏感信息需尽快处理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：原工程把</w:t>
      </w:r>
      <w:r>
        <w:rPr>
          <w:color w:val="111827"/>
          <w:sz w:val="22"/>
        </w:rPr>
        <w:t xml:space="preserve"> WiFi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名称密码、百度语音</w:t>
      </w:r>
      <w:r>
        <w:rPr>
          <w:color w:val="111827"/>
          <w:sz w:val="22"/>
        </w:rPr>
        <w:t xml:space="preserve"> API Key/Secret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（</w:t>
      </w:r>
      <w:r>
        <w:rPr>
          <w:rFonts w:ascii="Consolas" w:hAnsi="Consolas" w:eastAsia="微软雅黑"/>
          <w:color w:val="111827"/>
          <w:sz w:val="18"/>
        </w:rPr>
        <w:t>inmp441.cpp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）和心知天气</w:t>
      </w:r>
      <w:r>
        <w:rPr>
          <w:color w:val="111827"/>
          <w:sz w:val="22"/>
        </w:rPr>
        <w:t xml:space="preserve"> API Key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（</w:t>
      </w:r>
      <w:r>
        <w:rPr>
          <w:rFonts w:ascii="Consolas" w:hAnsi="Consolas" w:eastAsia="微软雅黑"/>
          <w:color w:val="111827"/>
          <w:sz w:val="18"/>
        </w:rPr>
        <w:t>clock.cpp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）以明文硬编码在源码中，城市写死为哈尔滨。这些内容一旦推送到公开仓库会被自动扫描抓取，建议抽到独立的 </w:t>
      </w:r>
      <w:r>
        <w:rPr>
          <w:rFonts w:ascii="Consolas" w:hAnsi="Consolas" w:eastAsia="微软雅黑"/>
          <w:color w:val="111827"/>
          <w:sz w:val="18"/>
        </w:rPr>
        <w:t>secrets.h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 xml:space="preserve"> 并加入 </w:t>
      </w:r>
      <w:r>
        <w:rPr>
          <w:rFonts w:ascii="Consolas" w:hAnsi="Consolas" w:eastAsia="微软雅黑"/>
          <w:color w:val="111827"/>
          <w:sz w:val="18"/>
        </w:rPr>
        <w:t>.gitignore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。</w:t>
      </w:r>
    </w:p>
    <w:p w14:paraId="63941ACE">
      <w:pPr/>
      <w:r>
        <w:rPr>
          <w:rFonts w:hint="eastAsia" w:ascii="微软雅黑" w:hAnsi="微软雅黑" w:eastAsia="微软雅黑" w:cs="微软雅黑"/>
          <w:b w:val="1"/>
          <w:color w:val="111827"/>
          <w:sz w:val="22"/>
          <w:lang w:eastAsia="zh-CN"/>
        </w:rPr>
        <w:t>固件中仍处于停用状态的功能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：</w:t>
      </w:r>
      <w:r>
        <w:rPr>
          <w:color w:val="111827"/>
          <w:sz w:val="22"/>
        </w:rPr>
        <w:t xml:space="preserve">MAX30105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血氧采集任务（</w:t>
      </w:r>
      <w:r>
        <w:rPr>
          <w:rFonts w:ascii="Consolas" w:hAnsi="Consolas" w:eastAsia="微软雅黑"/>
          <w:color w:val="111827"/>
          <w:sz w:val="18"/>
        </w:rPr>
        <w:t>Task_Heart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）与</w:t>
      </w:r>
      <w:r>
        <w:rPr>
          <w:color w:val="111827"/>
          <w:sz w:val="22"/>
        </w:rPr>
        <w:t xml:space="preserve"> CST820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触摸休眠逻辑（</w:t>
      </w:r>
      <w:r>
        <w:rPr>
          <w:rFonts w:ascii="Consolas" w:hAnsi="Consolas" w:eastAsia="微软雅黑"/>
          <w:color w:val="111827"/>
          <w:sz w:val="18"/>
        </w:rPr>
        <w:t>parc.cpp</w:t>
      </w:r>
      <w:r>
        <w:rPr>
          <w:color w:val="111827"/>
          <w:sz w:val="22"/>
        </w:rPr>
        <w:t xml:space="preserve">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中整段注释）目前都是关闭的，但</w:t>
      </w:r>
      <w:r>
        <w:rPr>
          <w:color w:val="111827"/>
          <w:sz w:val="22"/>
        </w:rPr>
        <w:t xml:space="preserve"> health </w:t>
      </w:r>
      <w:r>
        <w:rPr>
          <w:rFonts w:hint="eastAsia" w:ascii="微软雅黑" w:hAnsi="微软雅黑" w:eastAsia="微软雅黑" w:cs="微软雅黑"/>
          <w:color w:val="111827"/>
          <w:sz w:val="22"/>
          <w:lang w:eastAsia="zh-CN"/>
        </w:rPr>
        <w:t>界面与相关变量仍然保留。本次网页已按「有数据显示数据、无数据显示占位」的方式兼容这两种状态，重新启用后无需改动网页。</w:t>
      </w:r>
    </w:p>
    <w:p w14:paraId="0DEA519B">
      <w:pPr>
        <w:spacing w:before="280" w:after="120"/>
      </w:pPr>
      <w:r>
        <w:rPr>
          <w:rFonts w:hint="eastAsia"/>
          <w:b w:val="1"/>
          <w:sz w:val="30"/>
        </w:rPr>
        <w:t>十、血氧心率模块优化（2026-10-10 更新）</w:t>
      </w:r>
    </w:p>
    <w:p w14:paraId="7C22EE9F">
      <w:pPr>
        <w:spacing w:before="200" w:after="80"/>
      </w:pPr>
      <w:r>
        <w:rPr>
          <w:rFonts w:hint="eastAsia"/>
          <w:b w:val="1"/>
          <w:sz w:val="24"/>
        </w:rPr>
        <w:t>（一）问题现象</w:t>
      </w:r>
    </w:p>
    <w:p w14:paraId="5D1432AE">
      <w:pPr>
        <w:spacing w:after="80"/>
      </w:pPr>
      <w:r>
        <w:rPr>
          <w:rFonts w:hint="eastAsia"/>
          <w:sz w:val="21"/>
        </w:rPr>
        <w:t>网页蓝牙连接正常后，健康界面仍显示“传感器未启用 / 未连接”，同时血氧读数不准。排查后确认这是三个相互独立的问题叠加的结果，下面逐一说明。</w:t>
      </w:r>
    </w:p>
    <w:p w14:paraId="65CD3C83">
      <w:pPr>
        <w:spacing w:before="200" w:after="80"/>
      </w:pPr>
      <w:r>
        <w:rPr>
          <w:rFonts w:hint="eastAsia"/>
          <w:b w:val="1"/>
          <w:sz w:val="24"/>
        </w:rPr>
        <w:t>（二）问题 1：网页文案与固件实际状态不符</w:t>
      </w:r>
    </w:p>
    <w:p w14:paraId="59B08AA3">
      <w:pPr>
        <w:spacing w:after="80"/>
      </w:pPr>
      <w:r>
        <w:rPr>
          <w:rFonts w:hint="eastAsia"/>
          <w:sz w:val="21"/>
        </w:rPr>
        <w:t>原网页在健康卡片里写死了一句“MAX30105 血氧模块在固件中处于停用状态”，状态徽章固定显示“传感器未启用”。而固件里的 Task_Heart 其实一直在正常运行。这属于网页文案过时，与硬件无关。</w:t>
      </w:r>
    </w:p>
    <w:p w14:paraId="67FE53C7">
      <w:pPr>
        <w:spacing w:after="40"/>
        <w:ind w:left="360"/>
      </w:pPr>
      <w:r>
        <w:rPr>
          <w:rFonts w:hint="eastAsia"/>
          <w:sz w:val="21"/>
        </w:rPr>
        <w:t>· 处理：改为按固件上报的实时状态渲染，不再写死。</w:t>
      </w:r>
    </w:p>
    <w:p w14:paraId="6B2AAE01">
      <w:pPr>
        <w:spacing w:before="200" w:after="80"/>
      </w:pPr>
      <w:r>
        <w:rPr>
          <w:rFonts w:hint="eastAsia"/>
          <w:b w:val="1"/>
          <w:sz w:val="24"/>
        </w:rPr>
        <w:t>（三）问题 2（关键）：采样率与官方算法不匹配，导致心率虚高一倍、血氧不准</w:t>
      </w:r>
    </w:p>
    <w:p w14:paraId="10D8CECC">
      <w:pPr>
        <w:spacing w:after="80"/>
      </w:pPr>
      <w:r>
        <w:rPr>
          <w:rFonts w:hint="eastAsia"/>
          <w:sz w:val="21"/>
        </w:rPr>
        <w:t>Maxim 官方血氧算法 spo2_algorithm.h 里写死了两个常量：</w:t>
      </w:r>
    </w:p>
    <w:p w14:paraId="02AC2382">
      <w:pPr>
        <w:spacing w:after="40"/>
        <w:ind w:left="360"/>
      </w:pPr>
      <w:r>
        <w:rPr>
          <w:rFonts w:hint="eastAsia" w:ascii="Consolas" w:hAnsi="Consolas" w:eastAsia="微软雅黑"/>
          <w:sz w:val="19"/>
        </w:rPr>
        <w:t>#define FreqS 25                  // 算法假设的采样率</w:t>
      </w:r>
    </w:p>
    <w:p w14:paraId="1F81FED0">
      <w:pPr>
        <w:spacing w:after="40"/>
        <w:ind w:left="360"/>
      </w:pPr>
      <w:r>
        <w:rPr>
          <w:rFonts w:hint="eastAsia" w:ascii="Consolas" w:hAnsi="Consolas" w:eastAsia="微软雅黑"/>
          <w:sz w:val="19"/>
        </w:rPr>
        <w:t>#define BUFFER_SIZE (FreqS * 4)   // 100 点窗口 = 4 秒</w:t>
      </w:r>
    </w:p>
    <w:p w14:paraId="0E07E550">
      <w:pPr>
        <w:spacing w:after="80"/>
      </w:pPr>
      <w:r>
        <w:rPr>
          <w:rFonts w:hint="eastAsia"/>
          <w:sz w:val="21"/>
        </w:rPr>
        <w:t>其心率计算公式为：心率 = FreqS × 60 ÷ 峰间距。也就是说，算法的正确性完全依赖“实际采样率等于 FreqS”。</w:t>
      </w:r>
    </w:p>
    <w:p w14:paraId="047D68D5">
      <w:pPr>
        <w:spacing w:after="80"/>
      </w:pPr>
      <w:r>
        <w:rPr>
          <w:rFonts w:hint="eastAsia"/>
          <w:sz w:val="21"/>
        </w:rPr>
        <w:t>而固件原先的 MAX30105 配置是 sampleRate = 200、sampleAverage = 4，实际有效采样率 = 200 ÷ 4 = 50 Hz，却仍被算法按 25 Hz 计算，后果是：</w:t>
      </w:r>
    </w:p>
    <w:p w14:paraId="665B1284">
      <w:pPr>
        <w:spacing w:after="40"/>
        <w:ind w:left="360"/>
      </w:pPr>
      <w:r>
        <w:rPr>
          <w:rFonts w:hint="eastAsia"/>
          <w:sz w:val="21"/>
        </w:rPr>
        <w:t>· 心率结果整整放大一倍（真实 70 bpm 会被算成 140 bpm）</w:t>
      </w:r>
    </w:p>
    <w:p w14:paraId="63EFCADB">
      <w:pPr>
        <w:spacing w:after="40"/>
        <w:ind w:left="360"/>
      </w:pPr>
      <w:r>
        <w:rPr>
          <w:rFonts w:hint="eastAsia"/>
          <w:sz w:val="21"/>
        </w:rPr>
        <w:t>· 100 点窗口实际只覆盖 2 秒，装不下 2 个完整的心动周期</w:t>
      </w:r>
    </w:p>
    <w:p w14:paraId="1AD8F6F9">
      <w:pPr>
        <w:spacing w:after="40"/>
        <w:ind w:left="360"/>
      </w:pPr>
      <w:r>
        <w:rPr>
          <w:rFonts w:hint="eastAsia"/>
          <w:sz w:val="21"/>
        </w:rPr>
        <w:t>· 血氧比值（ratio）可用样本太少，读数剧烈跳变、精度差</w:t>
      </w:r>
    </w:p>
    <w:p w14:paraId="0D01FC2D">
      <w:pPr>
        <w:spacing w:after="80"/>
      </w:pPr>
      <w:r>
        <w:rPr>
          <w:rFonts w:hint="eastAsia"/>
          <w:sz w:val="21"/>
        </w:rPr>
        <w:t>处理：把配置改为 sampleRate = 100、sampleAverage = 4、pulseWidth = 411，有效采样率精确等于 25 Hz，窗口恢复为完整的 4 秒（约 3~4 个心动周期）。这是本次“血氧不准”的根因。</w:t>
      </w:r>
    </w:p>
    <w:p w14:paraId="09D52FB2">
      <w:pPr>
        <w:spacing w:before="200" w:after="80"/>
      </w:pPr>
      <w:r>
        <w:rPr>
          <w:rFonts w:hint="eastAsia"/>
          <w:b w:val="1"/>
          <w:sz w:val="24"/>
        </w:rPr>
        <w:t>（四）问题 3：I2C 总线被长时间独占，且任务会因抢不到锁而退出</w:t>
      </w:r>
    </w:p>
    <w:p w14:paraId="58B966D9">
      <w:pPr>
        <w:spacing w:after="80"/>
      </w:pPr>
      <w:r>
        <w:rPr>
          <w:rFonts w:hint="eastAsia"/>
          <w:sz w:val="21"/>
        </w:rPr>
        <w:t>原实现在持有 I2C 互斥量的状态下等待 25 个新样本，一次持锁长达 1 秒。这期间 SHT30 / BMP280 / BH1750 / MPU6050 全部取不到总线，数据出现空洞；更严重的是 heart 任务自己一旦抢不到锁就执行 return，整个任务会永久退出、不再恢复。</w:t>
      </w:r>
    </w:p>
    <w:p w14:paraId="38DB739F">
      <w:pPr>
        <w:spacing w:after="40"/>
        <w:ind w:left="360"/>
      </w:pPr>
      <w:r>
        <w:rPr>
          <w:rFonts w:hint="eastAsia"/>
          <w:sz w:val="21"/>
        </w:rPr>
        <w:t>· 处理：改为“短事务”模型 —— 等待样本期间不持锁，只在读写 FIFO 的瞬间短暂持锁（约 1 毫秒）</w:t>
      </w:r>
    </w:p>
    <w:p w14:paraId="66BDDDAC">
      <w:pPr>
        <w:spacing w:after="40"/>
        <w:ind w:left="360"/>
      </w:pPr>
      <w:r>
        <w:rPr>
          <w:rFonts w:hint="eastAsia"/>
          <w:sz w:val="21"/>
        </w:rPr>
        <w:t>· 任务不再因超时退出，总线也不再被单个传感器长期霸占</w:t>
      </w:r>
    </w:p>
    <w:p w14:paraId="61D7D6C4">
      <w:pPr>
        <w:spacing w:before="200" w:after="80"/>
      </w:pPr>
      <w:r>
        <w:rPr>
          <w:rFonts w:hint="eastAsia"/>
          <w:b w:val="1"/>
          <w:sz w:val="24"/>
        </w:rPr>
        <w:t>（五）改造后的模块接口（heart.h）</w:t>
      </w:r>
    </w:p>
    <w:p w14:paraId="48823590">
      <w:pPr>
        <w:spacing w:after="40"/>
        <w:ind w:left="360"/>
      </w:pPr>
      <w:r>
        <w:rPr>
          <w:rFonts w:hint="eastAsia" w:ascii="Consolas" w:hAnsi="Consolas" w:eastAsia="微软雅黑"/>
          <w:sz w:val="19"/>
        </w:rPr>
        <w:t>void    Heart_Init(void)            // 初始化 + 参数配置</w:t>
      </w:r>
    </w:p>
    <w:p w14:paraId="7494A2F8">
      <w:pPr>
        <w:spacing w:after="40"/>
        <w:ind w:left="360"/>
      </w:pPr>
      <w:r>
        <w:rPr>
          <w:rFonts w:hint="eastAsia" w:ascii="Consolas" w:hAnsi="Consolas" w:eastAsia="微软雅黑"/>
          <w:sz w:val="19"/>
        </w:rPr>
        <w:t>void    Task_Heart(void *arg)       // 采集与计算任务</w:t>
      </w:r>
    </w:p>
    <w:p w14:paraId="3C15BFE2">
      <w:pPr>
        <w:spacing w:after="40"/>
        <w:ind w:left="360"/>
      </w:pPr>
      <w:r>
        <w:rPr>
          <w:rFonts w:hint="eastAsia" w:ascii="Consolas" w:hAnsi="Consolas" w:eastAsia="微软雅黑"/>
          <w:sz w:val="19"/>
        </w:rPr>
        <w:t>int32_t Heart_GetHR(void)           // 平滑后心率 bpm</w:t>
      </w:r>
    </w:p>
    <w:p w14:paraId="29D9D52A">
      <w:pPr>
        <w:spacing w:after="40"/>
        <w:ind w:left="360"/>
      </w:pPr>
      <w:r>
        <w:rPr>
          <w:rFonts w:hint="eastAsia" w:ascii="Consolas" w:hAnsi="Consolas" w:eastAsia="微软雅黑"/>
          <w:sz w:val="19"/>
        </w:rPr>
        <w:t>int32_t Heart_GetSpO2(void)         // 平滑后血氧 %</w:t>
      </w:r>
    </w:p>
    <w:p w14:paraId="2F2C95D8">
      <w:pPr>
        <w:spacing w:after="40"/>
        <w:ind w:left="360"/>
      </w:pPr>
      <w:r>
        <w:rPr>
          <w:rFonts w:hint="eastAsia" w:ascii="Consolas" w:hAnsi="Consolas" w:eastAsia="微软雅黑"/>
          <w:sz w:val="19"/>
        </w:rPr>
        <w:t>int32_t Heart_GetIR(void)           // 红外原始值（信号强度）</w:t>
      </w:r>
    </w:p>
    <w:p w14:paraId="79A29601">
      <w:pPr>
        <w:spacing w:after="40"/>
        <w:ind w:left="360"/>
      </w:pPr>
      <w:r>
        <w:rPr>
          <w:rFonts w:hint="eastAsia" w:ascii="Consolas" w:hAnsi="Consolas" w:eastAsia="微软雅黑"/>
          <w:sz w:val="19"/>
        </w:rPr>
        <w:t>uint8_t Heart_GetState(void)        // 运行状态 0~3</w:t>
      </w:r>
    </w:p>
    <w:p w14:paraId="03A7C3B6">
      <w:pPr>
        <w:spacing w:after="40"/>
        <w:ind w:left="360"/>
      </w:pPr>
      <w:r>
        <w:rPr>
          <w:rFonts w:hint="eastAsia" w:ascii="Consolas" w:hAnsi="Consolas" w:eastAsia="微软雅黑"/>
          <w:sz w:val="19"/>
        </w:rPr>
        <w:t>const char *Heart_GetStateText(void)  // 状态中文描述</w:t>
      </w:r>
    </w:p>
    <w:p w14:paraId="7794877D">
      <w:pPr>
        <w:spacing w:after="80"/>
      </w:pPr>
      <w:r>
        <w:rPr>
          <w:rFonts w:hint="eastAsia"/>
          <w:sz w:val="21"/>
        </w:rPr>
        <w:t>原 heart.h 对外暴露的一批内部缓存变量（irBuffer、redBuffer、validSPO2 等）已全部收回模块内部，外部只通过函数接口取数据。</w:t>
      </w:r>
    </w:p>
    <w:p w14:paraId="23102ED3">
      <w:pPr>
        <w:spacing w:before="200" w:after="80"/>
      </w:pPr>
      <w:r>
        <w:rPr>
          <w:rFonts w:hint="eastAsia"/>
          <w:b w:val="1"/>
          <w:sz w:val="24"/>
        </w:rPr>
        <w:t>（六）新增运行状态机</w:t>
      </w:r>
    </w:p>
    <w:p w14:paraId="0F6AF880">
      <w:pPr>
        <w:spacing w:after="40"/>
        <w:ind w:left="360"/>
      </w:pPr>
      <w:r>
        <w:rPr>
          <w:rFonts w:hint="eastAsia"/>
          <w:sz w:val="21"/>
        </w:rPr>
        <w:t>· 0  传感器未就绪 —— 未检测到 MAX30105</w:t>
      </w:r>
    </w:p>
    <w:p w14:paraId="5F107269">
      <w:pPr>
        <w:spacing w:after="40"/>
        <w:ind w:left="360"/>
      </w:pPr>
      <w:r>
        <w:rPr>
          <w:rFonts w:hint="eastAsia"/>
          <w:sz w:val="21"/>
        </w:rPr>
        <w:t>· 1  未检测到手指 —— IR 信号强度低于阈值</w:t>
      </w:r>
    </w:p>
    <w:p w14:paraId="6FBFED32">
      <w:pPr>
        <w:spacing w:after="40"/>
        <w:ind w:left="360"/>
      </w:pPr>
      <w:r>
        <w:rPr>
          <w:rFonts w:hint="eastAsia"/>
          <w:sz w:val="21"/>
        </w:rPr>
        <w:t>· 2  测量中 —— 窗口正在累积，或读数尚未稳定</w:t>
      </w:r>
    </w:p>
    <w:p w14:paraId="54BC8F05">
      <w:pPr>
        <w:spacing w:after="40"/>
        <w:ind w:left="360"/>
      </w:pPr>
      <w:r>
        <w:rPr>
          <w:rFonts w:hint="eastAsia"/>
          <w:sz w:val="21"/>
        </w:rPr>
        <w:t>· 3  读数正常 —— 连续 3 次有效读数且落在生理范围内</w:t>
      </w:r>
    </w:p>
    <w:p w14:paraId="171FFB5C">
      <w:pPr>
        <w:spacing w:after="80"/>
      </w:pPr>
      <w:r>
        <w:rPr>
          <w:rFonts w:hint="eastAsia"/>
          <w:sz w:val="21"/>
        </w:rPr>
        <w:t>网页与手表界面可据此区分“没插传感器 / 手没放好 / 正在测 / 测好了”，而不是笼统显示“未连接”。</w:t>
      </w:r>
    </w:p>
    <w:p w14:paraId="42B4EBE4">
      <w:pPr>
        <w:spacing w:before="200" w:after="80"/>
      </w:pPr>
      <w:r>
        <w:rPr>
          <w:rFonts w:hint="eastAsia"/>
          <w:b w:val="1"/>
          <w:sz w:val="24"/>
        </w:rPr>
        <w:t>（七）读数稳定性处理</w:t>
      </w:r>
    </w:p>
    <w:p w14:paraId="66CBA826">
      <w:pPr>
        <w:spacing w:after="40"/>
        <w:ind w:left="360"/>
      </w:pPr>
      <w:r>
        <w:rPr>
          <w:rFonts w:hint="eastAsia"/>
          <w:sz w:val="21"/>
        </w:rPr>
        <w:t>· 手指在位检测：使用 IR 值的指数滑动均值，避免单点噪声造成误判</w:t>
      </w:r>
    </w:p>
    <w:p w14:paraId="6D46DFC7">
      <w:pPr>
        <w:spacing w:after="40"/>
        <w:ind w:left="360"/>
      </w:pPr>
      <w:r>
        <w:rPr>
          <w:rFonts w:hint="eastAsia"/>
          <w:sz w:val="21"/>
        </w:rPr>
        <w:t>· 中值滤波：心率、血氧各取最近 5 点中值，抑制单次跳变</w:t>
      </w:r>
    </w:p>
    <w:p w14:paraId="22AB3C9A">
      <w:pPr>
        <w:spacing w:after="40"/>
        <w:ind w:left="360"/>
      </w:pPr>
      <w:r>
        <w:rPr>
          <w:rFonts w:hint="eastAsia"/>
          <w:sz w:val="21"/>
        </w:rPr>
        <w:t>· 生理范围校验：心率限定 40~200 bpm，血氧限定 70~100%，超出即丢弃</w:t>
      </w:r>
    </w:p>
    <w:p w14:paraId="293DEB48">
      <w:pPr>
        <w:spacing w:after="40"/>
        <w:ind w:left="360"/>
      </w:pPr>
      <w:r>
        <w:rPr>
          <w:rFonts w:hint="eastAsia"/>
          <w:sz w:val="21"/>
        </w:rPr>
        <w:t>· 无效保护：连续 3 次无效才清零显示，避免数字来回闪烁</w:t>
      </w:r>
    </w:p>
    <w:p w14:paraId="7BCEF8CF">
      <w:pPr>
        <w:spacing w:before="200" w:after="80"/>
      </w:pPr>
      <w:r>
        <w:rPr>
          <w:rFonts w:hint="eastAsia"/>
          <w:b w:val="1"/>
          <w:sz w:val="24"/>
        </w:rPr>
        <w:t>（八）其他代码整理</w:t>
      </w:r>
    </w:p>
    <w:p w14:paraId="712F2A2B">
      <w:pPr>
        <w:spacing w:after="40"/>
        <w:ind w:left="360"/>
      </w:pPr>
      <w:r>
        <w:rPr>
          <w:rFonts w:hint="eastAsia"/>
          <w:sz w:val="21"/>
        </w:rPr>
        <w:t>· SW_FreeRTOS.cpp 中 MPU6050 的配置块原本原样写了两遍（第二遍还执行在 begin() 失败的分支之外），已收敛为单个 MPU6050_Config() 函数</w:t>
      </w:r>
    </w:p>
    <w:p w14:paraId="41D96D75">
      <w:pPr>
        <w:spacing w:after="40"/>
        <w:ind w:left="360"/>
      </w:pPr>
      <w:r>
        <w:rPr>
          <w:rFonts w:hint="eastAsia"/>
          <w:sz w:val="21"/>
        </w:rPr>
        <w:t>· 各传感器初始化统一收进 Sensor_Init()；MAX30105 的初始化与参数配置封装进 Heart_Init()</w:t>
      </w:r>
    </w:p>
    <w:p w14:paraId="7A82AD11">
      <w:pPr>
        <w:spacing w:after="40"/>
        <w:ind w:left="360"/>
      </w:pPr>
      <w:r>
        <w:rPr>
          <w:rFonts w:hint="eastAsia"/>
          <w:sz w:val="21"/>
        </w:rPr>
        <w:t>· 删除无用引脚与调试代码（pulseLED / readLED 及其电平翻转，属 Arduino Uno 示例残留）</w:t>
      </w:r>
    </w:p>
    <w:p w14:paraId="23FFA0DD">
      <w:pPr>
        <w:spacing w:after="40"/>
        <w:ind w:left="360"/>
      </w:pPr>
      <w:r>
        <w:rPr>
          <w:rFonts w:hint="eastAsia"/>
          <w:sz w:val="21"/>
        </w:rPr>
        <w:t>· 移除 SW_FreeRTOS.h 中已无引用的 HTTime 宏（心率节拍改由模块内部管理）</w:t>
      </w:r>
    </w:p>
    <w:p w14:paraId="61623754">
      <w:pPr>
        <w:spacing w:after="40"/>
        <w:ind w:left="360"/>
      </w:pPr>
      <w:r>
        <w:rPr>
          <w:rFonts w:hint="eastAsia"/>
          <w:sz w:val="21"/>
        </w:rPr>
        <w:t>· prac1/vars.cpp 中心率、血氧的初始值由 121 / 98 改为 0，避免界面显示假数据</w:t>
      </w:r>
    </w:p>
    <w:p w14:paraId="4E3024C3">
      <w:pPr>
        <w:spacing w:before="200" w:after="80"/>
      </w:pPr>
      <w:r>
        <w:rPr>
          <w:rFonts w:hint="eastAsia"/>
          <w:b w:val="1"/>
          <w:sz w:val="24"/>
        </w:rPr>
        <w:t>（九）BLE 协议扩展</w:t>
      </w:r>
    </w:p>
    <w:p w14:paraId="3A549DB1">
      <w:pPr>
        <w:spacing w:after="80"/>
      </w:pPr>
      <w:r>
        <w:rPr>
          <w:rFonts w:hint="eastAsia"/>
          <w:sz w:val="21"/>
        </w:rPr>
        <w:t>hd 对象新增字段：</w:t>
      </w:r>
    </w:p>
    <w:p w14:paraId="69BB557E">
      <w:pPr>
        <w:spacing w:after="40"/>
        <w:ind w:left="360"/>
      </w:pPr>
      <w:r>
        <w:rPr>
          <w:rFonts w:ascii="Consolas" w:hAnsi="Consolas" w:eastAsia="微软雅黑"/>
          <w:sz w:val="19"/>
        </w:rPr>
        <w:t>"hd": { "hr": 78, "spo2": 97, "st": 3, "ir": 86000, "on": 1 }</w:t>
      </w:r>
    </w:p>
    <w:p w14:paraId="39A62CDB">
      <w:pPr>
        <w:spacing w:after="40"/>
        <w:ind w:left="360"/>
      </w:pPr>
      <w:r>
        <w:rPr>
          <w:rFonts w:hint="eastAsia"/>
          <w:sz w:val="21"/>
        </w:rPr>
        <w:t>· st —— 运行状态 0~3（含义见上文状态机）</w:t>
      </w:r>
    </w:p>
    <w:p w14:paraId="49E90600">
      <w:pPr>
        <w:spacing w:after="40"/>
        <w:ind w:left="360"/>
      </w:pPr>
      <w:r>
        <w:rPr>
          <w:rFonts w:hint="eastAsia"/>
          <w:sz w:val="21"/>
        </w:rPr>
        <w:t>· ir —— 红外原始值，用于网页显示手指贴合程度</w:t>
      </w:r>
    </w:p>
    <w:p w14:paraId="60E221E2">
      <w:pPr>
        <w:spacing w:after="40"/>
        <w:ind w:left="360"/>
      </w:pPr>
      <w:r>
        <w:rPr>
          <w:rFonts w:hint="eastAsia"/>
          <w:sz w:val="21"/>
        </w:rPr>
        <w:t>· on —— 传感器是否就绪，0 或 1</w:t>
      </w:r>
    </w:p>
    <w:p w14:paraId="769B4556">
      <w:pPr>
        <w:spacing w:before="200" w:after="80"/>
      </w:pPr>
      <w:r>
        <w:rPr>
          <w:rFonts w:hint="eastAsia"/>
          <w:b w:val="1"/>
          <w:sz w:val="24"/>
        </w:rPr>
        <w:t>（十）网页更新</w:t>
      </w:r>
    </w:p>
    <w:p w14:paraId="70AE240E">
      <w:pPr>
        <w:spacing w:after="40"/>
        <w:ind w:left="360"/>
      </w:pPr>
      <w:r>
        <w:rPr>
          <w:rFonts w:hint="eastAsia"/>
          <w:sz w:val="21"/>
        </w:rPr>
        <w:t>· 健康卡片按真实状态显示四种徽章：传感器未就绪 / 未检测到手指 / 测量中 / 读数正常（不同颜色区分）</w:t>
      </w:r>
    </w:p>
    <w:p w14:paraId="45CBFC68">
      <w:pPr>
        <w:spacing w:after="40"/>
        <w:ind w:left="360"/>
      </w:pPr>
      <w:r>
        <w:rPr>
          <w:rFonts w:hint="eastAsia"/>
          <w:sz w:val="21"/>
        </w:rPr>
        <w:t>· 新增“信号强度”指示条，实时反映手指贴合程度</w:t>
      </w:r>
    </w:p>
    <w:p w14:paraId="659D4F45">
      <w:pPr>
        <w:spacing w:after="40"/>
        <w:ind w:left="360"/>
      </w:pPr>
      <w:r>
        <w:rPr>
          <w:rFonts w:hint="eastAsia"/>
          <w:sz w:val="21"/>
        </w:rPr>
        <w:t>· 新增“心率 / 血氧”实时曲线</w:t>
      </w:r>
    </w:p>
    <w:p w14:paraId="3E8785EE">
      <w:pPr>
        <w:spacing w:after="40"/>
        <w:ind w:left="360"/>
      </w:pPr>
      <w:r>
        <w:rPr>
          <w:rFonts w:hint="eastAsia"/>
          <w:sz w:val="21"/>
        </w:rPr>
        <w:t>· 状态提示文案随状态变化，指导正确测量方式</w:t>
      </w:r>
    </w:p>
    <w:p w14:paraId="534BDA68">
      <w:pPr>
        <w:spacing w:after="40"/>
        <w:ind w:left="360"/>
      </w:pPr>
      <w:r>
        <w:rPr>
          <w:rFonts w:hint="eastAsia"/>
          <w:sz w:val="21"/>
        </w:rPr>
        <w:t>· 新增 ?demo=1 地址参数，可跳过蓝牙直接进入演示模式（便于离线预览或分享）</w:t>
      </w:r>
    </w:p>
    <w:p w14:paraId="1EFCD8C9">
      <w:pPr>
        <w:spacing w:before="200" w:after="80"/>
      </w:pPr>
      <w:r>
        <w:rPr>
          <w:rFonts w:hint="eastAsia"/>
          <w:b w:val="1"/>
          <w:sz w:val="24"/>
        </w:rPr>
        <w:t>（十一）编译验证结果</w:t>
      </w:r>
    </w:p>
    <w:p w14:paraId="77E63789">
      <w:pPr>
        <w:spacing w:after="80"/>
      </w:pPr>
      <w:r>
        <w:rPr>
          <w:sz w:val="21"/>
        </w:rPr>
        <w:t>Flash   2,005,299 B / 3,145,728 B    63%</w:t>
      </w:r>
    </w:p>
    <w:p w14:paraId="2EEB69CE">
      <w:pPr>
        <w:spacing w:after="80"/>
      </w:pPr>
      <w:r>
        <w:rPr>
          <w:sz w:val="21"/>
        </w:rPr>
        <w:t>RAM       124,152 B /   327,680 B    37%</w:t>
      </w:r>
    </w:p>
    <w:p w14:paraId="5EED5045">
      <w:pPr>
        <w:spacing w:after="80"/>
      </w:pPr>
      <w:r>
        <w:rPr>
          <w:rFonts w:hint="eastAsia"/>
          <w:sz w:val="21"/>
        </w:rPr>
        <w:t>零错误、零警告。</w:t>
      </w:r>
    </w:p>
    <w:p w14:paraId="4E85B8B1">
      <w:pPr>
        <w:spacing w:before="200" w:after="80"/>
      </w:pPr>
      <w:r>
        <w:rPr>
          <w:rFonts w:hint="eastAsia"/>
          <w:b w:val="1"/>
          <w:sz w:val="24"/>
        </w:rPr>
        <w:t>（十二）测量建议</w:t>
      </w:r>
    </w:p>
    <w:p w14:paraId="3BA764BA">
      <w:pPr>
        <w:spacing w:after="40"/>
        <w:ind w:left="360"/>
      </w:pPr>
      <w:r>
        <w:rPr>
          <w:rFonts w:hint="eastAsia"/>
          <w:sz w:val="21"/>
        </w:rPr>
        <w:t>· 手指平放在传感器上、完整覆盖，不要用力按压</w:t>
      </w:r>
    </w:p>
    <w:p w14:paraId="69A8E660">
      <w:pPr>
        <w:spacing w:after="40"/>
        <w:ind w:left="360"/>
      </w:pPr>
      <w:r>
        <w:rPr>
          <w:rFonts w:hint="eastAsia"/>
          <w:sz w:val="21"/>
        </w:rPr>
        <w:t>· 保持静止 5 秒以上，等状态变为“读数正常”再读数</w:t>
      </w:r>
    </w:p>
    <w:p w14:paraId="474C57DD">
      <w:pPr>
        <w:spacing w:after="40"/>
        <w:ind w:left="360"/>
      </w:pPr>
      <w:r>
        <w:rPr>
          <w:rFonts w:hint="eastAsia"/>
          <w:sz w:val="21"/>
        </w:rPr>
        <w:t>· 强环境光（如阳光直射）会干扰测量，建议遮挡</w:t>
      </w:r>
    </w:p>
    <w:p w14:paraId="354FF410">
      <w:pPr>
        <w:spacing w:after="40"/>
        <w:ind w:left="360"/>
      </w:pPr>
      <w:r>
        <w:rPr>
          <w:rFonts w:hint="eastAsia"/>
          <w:sz w:val="21"/>
        </w:rPr>
        <w:t>· 手腕佩戴时传感器需紧贴皮肤，松动会导致信号强度不足</w:t>
      </w:r>
    </w:p>
    <w:p w14:paraId="2B07F193">
      <w:pPr/>
    </w:p>
    <w:p w14:paraId="7582923B">
      <w:pPr>
        <w:spacing w:before="240"/>
      </w:pPr>
      <w:r>
        <w:rPr>
          <w:rFonts w:hint="eastAsia" w:ascii="微软雅黑" w:hAnsi="微软雅黑" w:eastAsia="微软雅黑"/>
          <w:b w:val="1"/>
          <w:sz w:val="26"/>
        </w:rPr>
        <w:t>十一、血氧读数修复与蓝牙连接静默化（2026-10-10 二次更新）</w:t>
      </w:r>
    </w:p>
    <w:p w14:paraId="464B923F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（一）问题现象</w:t>
      </w:r>
    </w:p>
    <w:p w14:paraId="56D9F7ED">
      <w:pPr/>
      <w:r>
        <w:rPr>
          <w:rFonts w:hint="eastAsia" w:ascii="微软雅黑" w:hAnsi="微软雅黑" w:eastAsia="微软雅黑"/>
          <w:b w:val="0"/>
          <w:sz w:val="21"/>
        </w:rPr>
        <w:t>网页蓝牙连接正常，但把手指放上传感器后，健康卡片的状态始终停在“测量中…”，心率与血氧数值一直是空（--），等多久都不出数。</w:t>
      </w:r>
    </w:p>
    <w:p w14:paraId="5102A5D9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（二）根因：采样循环把同一个 FIFO 样本重复读进了窗口（关键）</w:t>
      </w:r>
    </w:p>
    <w:p w14:paraId="38498A95">
      <w:pPr/>
      <w:r>
        <w:rPr>
          <w:rFonts w:hint="eastAsia" w:ascii="微软雅黑" w:hAnsi="微软雅黑" w:eastAsia="微软雅黑"/>
          <w:b w:val="0"/>
          <w:sz w:val="21"/>
        </w:rPr>
        <w:t>SparkFun MAX30105 库内部维护一个 32 深度的环形缓冲，几个成员的含义完全不同：</w:t>
      </w:r>
    </w:p>
    <w:p w14:paraId="4883A0CC">
      <w:pPr/>
      <w:r>
        <w:rPr>
          <w:rFonts w:hint="eastAsia" w:ascii="Consolas" w:hAnsi="Consolas" w:eastAsia="Consolas"/>
          <w:b w:val="0"/>
          <w:sz w:val="20"/>
        </w:rPr>
        <w:t xml:space="preserve">  · sense.head —— 最新样本所在位置</w:t>
      </w:r>
    </w:p>
    <w:p w14:paraId="5DCE8E68">
      <w:pPr/>
      <w:r>
        <w:rPr>
          <w:rFonts w:hint="eastAsia" w:ascii="Consolas" w:hAnsi="Consolas" w:eastAsia="Consolas"/>
          <w:b w:val="0"/>
          <w:sz w:val="20"/>
        </w:rPr>
        <w:t xml:space="preserve">  · sense.tail —— 尚未被消费的样本位置</w:t>
      </w:r>
    </w:p>
    <w:p w14:paraId="41D44B50">
      <w:pPr/>
      <w:r>
        <w:rPr>
          <w:rFonts w:hint="eastAsia" w:ascii="Consolas" w:hAnsi="Consolas" w:eastAsia="Consolas"/>
          <w:b w:val="0"/>
          <w:sz w:val="20"/>
        </w:rPr>
        <w:t xml:space="preserve">  · getIR() / getRed()          返回 head，即“最新值”</w:t>
      </w:r>
    </w:p>
    <w:p w14:paraId="6D7FA10F">
      <w:pPr/>
      <w:r>
        <w:rPr>
          <w:rFonts w:hint="eastAsia" w:ascii="Consolas" w:hAnsi="Consolas" w:eastAsia="Consolas"/>
          <w:b w:val="0"/>
          <w:sz w:val="20"/>
        </w:rPr>
        <w:t xml:space="preserve">  · getFIFOIR() / getFIFORed()  返回 tail，即“下一个待处理样本”</w:t>
      </w:r>
    </w:p>
    <w:p w14:paraId="7833BCC3">
      <w:pPr/>
      <w:r>
        <w:rPr>
          <w:rFonts w:hint="eastAsia" w:ascii="Consolas" w:hAnsi="Consolas" w:eastAsia="Consolas"/>
          <w:b w:val="0"/>
          <w:sz w:val="20"/>
        </w:rPr>
        <w:t xml:space="preserve">  · nextSample()                推进的是 tail</w:t>
      </w:r>
    </w:p>
    <w:p w14:paraId="1EEB40C3">
      <w:pPr/>
    </w:p>
    <w:p w14:paraId="27F941FA">
      <w:pPr/>
      <w:r>
        <w:rPr>
          <w:rFonts w:hint="eastAsia" w:ascii="微软雅黑" w:hAnsi="微软雅黑" w:eastAsia="微软雅黑"/>
          <w:b w:val="0"/>
          <w:sz w:val="21"/>
        </w:rPr>
        <w:t>原采样代码写成了下面这样：</w:t>
      </w:r>
    </w:p>
    <w:p w14:paraId="2B49F29E">
      <w:pPr/>
      <w:r>
        <w:rPr>
          <w:rFonts w:hint="eastAsia" w:ascii="Consolas" w:hAnsi="Consolas" w:eastAsia="Consolas"/>
          <w:b w:val="0"/>
          <w:color w:val="C0302B"/>
          <w:sz w:val="20"/>
        </w:rPr>
        <w:t xml:space="preserve">    ir  = sensor.getIR();      // 取的是 head（最新）</w:t>
      </w:r>
    </w:p>
    <w:p w14:paraId="7B034C79">
      <w:pPr/>
      <w:r>
        <w:rPr>
          <w:rFonts w:ascii="Consolas" w:hAnsi="Consolas" w:eastAsia="Consolas"/>
          <w:b w:val="0"/>
          <w:color w:val="C0302B"/>
          <w:sz w:val="20"/>
        </w:rPr>
        <w:t xml:space="preserve">    red = sensor.getRed();</w:t>
      </w:r>
    </w:p>
    <w:p w14:paraId="145E9518">
      <w:pPr/>
      <w:r>
        <w:rPr>
          <w:rFonts w:hint="eastAsia" w:ascii="Consolas" w:hAnsi="Consolas" w:eastAsia="Consolas"/>
          <w:b w:val="0"/>
          <w:color w:val="C0302B"/>
          <w:sz w:val="20"/>
        </w:rPr>
        <w:t xml:space="preserve">    sensor.nextSample();       // 推的是 tail</w:t>
      </w:r>
    </w:p>
    <w:p w14:paraId="6FF18A16">
      <w:pPr/>
      <w:r>
        <w:rPr>
          <w:rFonts w:hint="eastAsia" w:ascii="微软雅黑" w:hAnsi="微软雅黑" w:eastAsia="微软雅黑"/>
          <w:b w:val="0"/>
          <w:sz w:val="21"/>
        </w:rPr>
        <w:t>取值取 head、推进推 tail，两者错位。当硬件 FIFO 里一次积累了 k 个新样本时（例如任务被其它同优先级任务抢占几百毫秒，或手指刚好放上时），head 会一次前进 k 格；而循环仍然从 head 取同一个值、只把 tail 往前推 1 格，于是同一个样本被连续读进采集窗口 k 次。</w:t>
      </w:r>
    </w:p>
    <w:p w14:paraId="3AB09DD7">
      <w:pPr/>
      <w:r>
        <w:rPr>
          <w:rFonts w:hint="eastAsia" w:ascii="微软雅黑" w:hAnsi="微软雅黑" w:eastAsia="微软雅黑"/>
          <w:b w:val="1"/>
          <w:sz w:val="21"/>
        </w:rPr>
        <w:t>窗口里出现成片完全相同的数值之后，Maxim 算法的第一步信号归一化 (un_max − un_min) ÷ 255 分母变成 0，后续峰值检测与血氧 ratio 计算全部失效，心率、血氧一律判为无效 —— 这就是“状态永远停在测量中、数值永远不显示”的真正原因。</w:t>
      </w:r>
    </w:p>
    <w:p w14:paraId="5AD40CB0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（三）修复：改用官方推荐的取值姿势</w:t>
      </w:r>
    </w:p>
    <w:p w14:paraId="2ACC08D0">
      <w:pPr/>
      <w:r>
        <w:rPr>
          <w:rFonts w:hint="eastAsia" w:ascii="Consolas" w:hAnsi="Consolas" w:eastAsia="Consolas"/>
          <w:b w:val="0"/>
          <w:sz w:val="20"/>
        </w:rPr>
        <w:t xml:space="preserve">    sensor.check();                    // 一次性把硬件 FIFO 搬进库的内部缓冲</w:t>
      </w:r>
    </w:p>
    <w:p w14:paraId="0CC9D62F">
      <w:pPr/>
      <w:r>
        <w:rPr>
          <w:rFonts w:ascii="Consolas" w:hAnsi="Consolas" w:eastAsia="Consolas"/>
          <w:b w:val="0"/>
          <w:sz w:val="20"/>
        </w:rPr>
        <w:t xml:space="preserve">    while (sensor.available() &gt; 0) {</w:t>
      </w:r>
    </w:p>
    <w:p w14:paraId="4270B2C0">
      <w:pPr/>
      <w:r>
        <w:rPr>
          <w:rFonts w:hint="eastAsia" w:ascii="Consolas" w:hAnsi="Consolas" w:eastAsia="Consolas"/>
          <w:b w:val="0"/>
          <w:sz w:val="20"/>
        </w:rPr>
        <w:t xml:space="preserve">        ir  = sensor.getFIFOIR();      // 取 tail 处的待消费样本</w:t>
      </w:r>
    </w:p>
    <w:p w14:paraId="60B17C9B">
      <w:pPr/>
      <w:r>
        <w:rPr>
          <w:rFonts w:ascii="Consolas" w:hAnsi="Consolas" w:eastAsia="Consolas"/>
          <w:b w:val="0"/>
          <w:sz w:val="20"/>
        </w:rPr>
        <w:t xml:space="preserve">        red = sensor.getFIFORed();</w:t>
      </w:r>
    </w:p>
    <w:p w14:paraId="29F0E9C0">
      <w:pPr/>
      <w:r>
        <w:rPr>
          <w:rFonts w:ascii="Consolas" w:hAnsi="Consolas" w:eastAsia="Consolas"/>
          <w:b w:val="0"/>
          <w:sz w:val="20"/>
        </w:rPr>
        <w:t xml:space="preserve">        sensor.nextSample();           // tail++</w:t>
      </w:r>
    </w:p>
    <w:p w14:paraId="633A45B9">
      <w:pPr/>
      <w:r>
        <w:rPr>
          <w:rFonts w:ascii="Consolas" w:hAnsi="Consolas" w:eastAsia="Consolas"/>
          <w:b w:val="0"/>
          <w:sz w:val="20"/>
        </w:rPr>
        <w:t xml:space="preserve">    }</w:t>
      </w:r>
    </w:p>
    <w:p w14:paraId="4E7C3B05">
      <w:pPr/>
      <w:r>
        <w:rPr>
          <w:rFonts w:hint="eastAsia" w:ascii="微软雅黑" w:hAnsi="微软雅黑" w:eastAsia="微软雅黑"/>
          <w:b w:val="0"/>
          <w:sz w:val="21"/>
        </w:rPr>
        <w:t xml:space="preserve">  · 每轮最多消费 16 个样本，避免长时间占用 I2C 总线</w:t>
      </w:r>
    </w:p>
    <w:p w14:paraId="594C14C5">
      <w:pPr/>
      <w:r>
        <w:rPr>
          <w:rFonts w:hint="eastAsia" w:ascii="微软雅黑" w:hAnsi="微软雅黑" w:eastAsia="微软雅黑"/>
          <w:b w:val="0"/>
          <w:sz w:val="21"/>
        </w:rPr>
        <w:t xml:space="preserve">  · 任务轮询周期 10 ms，25 Hz 采样下每轮恰好拿到 0~1 个新样本</w:t>
      </w:r>
    </w:p>
    <w:p w14:paraId="297C7167">
      <w:pPr/>
      <w:r>
        <w:rPr>
          <w:rFonts w:hint="eastAsia" w:ascii="微软雅黑" w:hAnsi="微软雅黑" w:eastAsia="微软雅黑"/>
          <w:b w:val="0"/>
          <w:sz w:val="21"/>
        </w:rPr>
        <w:t xml:space="preserve">  · getIR() / getRed() 不再使用 —— 它们内部还会阻塞最多 250 ms 并再次触发 check()</w:t>
      </w:r>
    </w:p>
    <w:p w14:paraId="78DA54A2">
      <w:pPr/>
      <w:r>
        <w:rPr>
          <w:rFonts w:hint="eastAsia" w:ascii="微软雅黑" w:hAnsi="微软雅黑" w:eastAsia="微软雅黑"/>
          <w:b w:val="0"/>
          <w:sz w:val="21"/>
        </w:rPr>
        <w:t xml:space="preserve">  · 新增看门狗：连续 3 秒一个样本都拿不到，判定传感器异常并退回“未检测到手指”</w:t>
      </w:r>
    </w:p>
    <w:p w14:paraId="445985BB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（四）手指在位判定改用迟滞阈值</w:t>
      </w:r>
    </w:p>
    <w:p w14:paraId="3ACAD2B7">
      <w:pPr/>
      <w:r>
        <w:rPr>
          <w:rFonts w:hint="eastAsia" w:ascii="微软雅黑" w:hAnsi="微软雅黑" w:eastAsia="微软雅黑"/>
          <w:b w:val="0"/>
          <w:sz w:val="21"/>
        </w:rPr>
        <w:t>原实现用单一阈值 30000 判定手指，且一旦跌破就把整个 4 秒窗口清空；IR 在阈值附近抖动时窗口会被反复清零，永远填不满 100 点。现改为：</w:t>
      </w:r>
    </w:p>
    <w:p w14:paraId="3E66B8E5">
      <w:pPr/>
      <w:r>
        <w:rPr>
          <w:rFonts w:hint="eastAsia" w:ascii="微软雅黑" w:hAnsi="微软雅黑" w:eastAsia="微软雅黑"/>
          <w:b w:val="0"/>
          <w:sz w:val="21"/>
        </w:rPr>
        <w:t xml:space="preserve">  · 进入阈值 4000：IR 高于此值判定手指放上，并从零开始累积窗口</w:t>
      </w:r>
    </w:p>
    <w:p w14:paraId="60629636">
      <w:pPr/>
      <w:r>
        <w:rPr>
          <w:rFonts w:hint="eastAsia" w:ascii="微软雅黑" w:hAnsi="微软雅黑" w:eastAsia="微软雅黑"/>
          <w:b w:val="0"/>
          <w:sz w:val="21"/>
        </w:rPr>
        <w:t xml:space="preserve">  · 退出阈值 1500：IR 低于此值判定手指离开</w:t>
      </w:r>
    </w:p>
    <w:p w14:paraId="6CF87707">
      <w:pPr/>
      <w:r>
        <w:rPr>
          <w:rFonts w:hint="eastAsia" w:ascii="微软雅黑" w:hAnsi="微软雅黑" w:eastAsia="微软雅黑"/>
          <w:b w:val="0"/>
          <w:sz w:val="21"/>
        </w:rPr>
        <w:t xml:space="preserve">  · 两个阈值之间的区间保持当前判定，彻底消除抖动导致的反复清窗</w:t>
      </w:r>
    </w:p>
    <w:p w14:paraId="0B542D73">
      <w:pPr/>
      <w:r>
        <w:rPr>
          <w:rFonts w:hint="eastAsia" w:ascii="微软雅黑" w:hAnsi="微软雅黑" w:eastAsia="微软雅黑"/>
          <w:b w:val="0"/>
          <w:sz w:val="21"/>
        </w:rPr>
        <w:t xml:space="preserve">  · LED 驱动电流由 0x3F（约 7 mA）提高到 0x7F（约 25 mA）：18 bit 动态范围足够不会饱和，信噪比更好，门限也可以放得更低，对手表背壳盖板造成的光衰更宽容</w:t>
      </w:r>
    </w:p>
    <w:p w14:paraId="59B7BEA0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（五）新增兜底算法</w:t>
      </w:r>
    </w:p>
    <w:p w14:paraId="773F131F">
      <w:pPr/>
      <w:r>
        <w:rPr>
          <w:rFonts w:hint="eastAsia" w:ascii="微软雅黑" w:hAnsi="微软雅黑" w:eastAsia="微软雅黑"/>
          <w:b w:val="0"/>
          <w:sz w:val="21"/>
        </w:rPr>
        <w:t>Maxim 官方算法对信号质量相当挑剔，归一化后的固定阈值一旦没被跨过，就会把整窗否决。为避免界面长期僵在“测量中”，新增两套自研算法，仅在官方算法判无效时补位：</w:t>
      </w:r>
    </w:p>
    <w:p w14:paraId="783866F9">
      <w:pPr/>
      <w:r>
        <w:rPr>
          <w:rFonts w:hint="eastAsia" w:ascii="微软雅黑" w:hAnsi="微软雅黑" w:eastAsia="微软雅黑"/>
          <w:b w:val="0"/>
          <w:sz w:val="21"/>
        </w:rPr>
        <w:t xml:space="preserve">  · 心率：IR 去均值 → 3 点平滑 → 以上升沿跨越 55% 幅值处作为心动参考点 → 峰间距求平均（限定 7~45 点，对应 33~214 bpm）</w:t>
      </w:r>
    </w:p>
    <w:p w14:paraId="0D5E8932">
      <w:pPr/>
      <w:r>
        <w:rPr>
          <w:rFonts w:hint="eastAsia" w:ascii="微软雅黑" w:hAnsi="微软雅黑" w:eastAsia="微软雅黑"/>
          <w:b w:val="0"/>
          <w:sz w:val="21"/>
        </w:rPr>
        <w:t xml:space="preserve">  · 血氧：R = (AC_red / DC_red) ÷ (AC_ir / DC_ir)，SpO2 ≈ 110 − 25R，结果限定在 70~100%</w:t>
      </w:r>
    </w:p>
    <w:p w14:paraId="745877CC">
      <w:pPr/>
      <w:r>
        <w:rPr>
          <w:rFonts w:hint="eastAsia" w:ascii="微软雅黑" w:hAnsi="微软雅黑" w:eastAsia="微软雅黑"/>
          <w:b w:val="0"/>
          <w:sz w:val="21"/>
        </w:rPr>
        <w:t>两路结果都经过中值滤波与生理范围校验，连续 2 次有效才把状态置为“读数正常”。</w:t>
      </w:r>
    </w:p>
    <w:p w14:paraId="4FFA18E3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（六）BLE 协议扩展</w:t>
      </w:r>
    </w:p>
    <w:p w14:paraId="704DC47E">
      <w:pPr/>
      <w:r>
        <w:rPr>
          <w:rFonts w:hint="eastAsia" w:ascii="微软雅黑" w:hAnsi="微软雅黑" w:eastAsia="微软雅黑"/>
          <w:b w:val="0"/>
          <w:sz w:val="21"/>
        </w:rPr>
        <w:t>hd 对象新增两个字段，用于更准确地展示信号质量：</w:t>
      </w:r>
    </w:p>
    <w:p w14:paraId="16461F89">
      <w:pPr/>
      <w:r>
        <w:rPr>
          <w:rFonts w:ascii="Consolas" w:hAnsi="Consolas" w:eastAsia="Consolas"/>
          <w:b w:val="0"/>
          <w:sz w:val="20"/>
        </w:rPr>
        <w:t>"hd": { "hr": 78, "spo2": 97, "st": 3, "ir": 86000, "dc": 85200, "ac": 640, "on": 1 }</w:t>
      </w:r>
    </w:p>
    <w:p w14:paraId="00D8CD77">
      <w:pPr/>
      <w:r>
        <w:rPr>
          <w:rFonts w:hint="eastAsia" w:ascii="微软雅黑" w:hAnsi="微软雅黑" w:eastAsia="微软雅黑"/>
          <w:b w:val="0"/>
          <w:sz w:val="21"/>
        </w:rPr>
        <w:t xml:space="preserve">  · dc —— 窗口 IR 直流均值，反映手指贴合程度</w:t>
      </w:r>
    </w:p>
    <w:p w14:paraId="4BDA0BF4">
      <w:pPr/>
      <w:r>
        <w:rPr>
          <w:rFonts w:hint="eastAsia" w:ascii="微软雅黑" w:hAnsi="微软雅黑" w:eastAsia="微软雅黑"/>
          <w:b w:val="0"/>
          <w:sz w:val="21"/>
        </w:rPr>
        <w:t xml:space="preserve">  · ac —— 窗口 IR 峰峰值，反映脉动幅度，是真正的“信号质量”指标</w:t>
      </w:r>
    </w:p>
    <w:p w14:paraId="29E7C1B3">
      <w:pPr/>
      <w:r>
        <w:rPr>
          <w:rFonts w:hint="eastAsia" w:ascii="微软雅黑" w:hAnsi="微软雅黑" w:eastAsia="微软雅黑"/>
          <w:b w:val="0"/>
          <w:sz w:val="21"/>
        </w:rPr>
        <w:t>单点 ir 抖动太大，网页的信号强度条改为由 dc 与 ac 加权计算。</w:t>
      </w:r>
    </w:p>
    <w:p w14:paraId="4EE84EC2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（七）连接蓝牙不再语音播报</w:t>
      </w:r>
    </w:p>
    <w:p w14:paraId="1871EDF5">
      <w:pPr/>
      <w:r>
        <w:rPr>
          <w:rFonts w:hint="eastAsia" w:ascii="微软雅黑" w:hAnsi="微软雅黑" w:eastAsia="微软雅黑"/>
          <w:b w:val="0"/>
          <w:sz w:val="21"/>
        </w:rPr>
        <w:t>原固件在客户端连接成功时调用 Audio_PlayWozai() 播报“我在”。该行为已移除：</w:t>
      </w:r>
    </w:p>
    <w:p w14:paraId="2A21E45E">
      <w:pPr/>
      <w:r>
        <w:rPr>
          <w:rFonts w:hint="eastAsia" w:ascii="微软雅黑" w:hAnsi="微软雅黑" w:eastAsia="微软雅黑"/>
          <w:b w:val="0"/>
          <w:sz w:val="21"/>
        </w:rPr>
        <w:t xml:space="preserve">  · 删除 ble_uart.h 中的 BLE_PLAY_ON_CONNECT 开关</w:t>
      </w:r>
    </w:p>
    <w:p w14:paraId="543A2EFE">
      <w:pPr/>
      <w:r>
        <w:rPr>
          <w:rFonts w:hint="eastAsia" w:ascii="微软雅黑" w:hAnsi="微软雅黑" w:eastAsia="微软雅黑"/>
          <w:b w:val="0"/>
          <w:sz w:val="21"/>
        </w:rPr>
        <w:t xml:space="preserve">  · onConnect 回调只置连接标志并请求一次全量同步，保持完全静默</w:t>
      </w:r>
    </w:p>
    <w:p w14:paraId="4AE871E9">
      <w:pPr/>
      <w:r>
        <w:rPr>
          <w:rFonts w:hint="eastAsia" w:ascii="微软雅黑" w:hAnsi="微软雅黑" w:eastAsia="微软雅黑"/>
          <w:b w:val="0"/>
          <w:sz w:val="21"/>
        </w:rPr>
        <w:t xml:space="preserve">  · 语音仍然只由网页下发 audio:haode / audio:wozai 指令触发，不受影响</w:t>
      </w:r>
    </w:p>
    <w:p w14:paraId="5D22B46C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（八）网页更新</w:t>
      </w:r>
    </w:p>
    <w:p w14:paraId="0E8742A8">
      <w:pPr/>
      <w:r>
        <w:rPr>
          <w:rFonts w:hint="eastAsia" w:ascii="微软雅黑" w:hAnsi="微软雅黑" w:eastAsia="微软雅黑"/>
          <w:b w:val="0"/>
          <w:sz w:val="21"/>
        </w:rPr>
        <w:t xml:space="preserve">  · 信号强度条改用 dc + ac 综合评估（贴合度 50% + 脉动质量 50%）</w:t>
      </w:r>
    </w:p>
    <w:p w14:paraId="717CBFA9">
      <w:pPr/>
      <w:r>
        <w:rPr>
          <w:rFonts w:hint="eastAsia" w:ascii="微软雅黑" w:hAnsi="微软雅黑" w:eastAsia="微软雅黑"/>
          <w:b w:val="0"/>
          <w:sz w:val="21"/>
        </w:rPr>
        <w:t xml:space="preserve">  · 使用说明中原有的“连接成功后手表会播报「我在」”改为“静默建立数据通道”</w:t>
      </w:r>
    </w:p>
    <w:p w14:paraId="03B30F9A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（九）编译验证结果</w:t>
      </w:r>
    </w:p>
    <w:p w14:paraId="6A4FE4DC">
      <w:pPr/>
      <w:r>
        <w:rPr>
          <w:rFonts w:ascii="Consolas" w:hAnsi="Consolas" w:eastAsia="Consolas"/>
          <w:b w:val="0"/>
          <w:sz w:val="20"/>
        </w:rPr>
        <w:t>Flash   2,006,831 B / 3,145,728 B    63%</w:t>
      </w:r>
    </w:p>
    <w:p w14:paraId="5D03D41D">
      <w:pPr/>
      <w:r>
        <w:rPr>
          <w:rFonts w:ascii="Consolas" w:hAnsi="Consolas" w:eastAsia="Consolas"/>
          <w:b w:val="0"/>
          <w:sz w:val="20"/>
        </w:rPr>
        <w:t>RAM       124,560 B /   327,680 B    38%</w:t>
      </w:r>
    </w:p>
    <w:p w14:paraId="4D130D81">
      <w:pPr/>
      <w:r>
        <w:rPr>
          <w:rFonts w:hint="eastAsia" w:ascii="微软雅黑" w:hAnsi="微软雅黑" w:eastAsia="微软雅黑"/>
          <w:b w:val="0"/>
          <w:sz w:val="21"/>
        </w:rPr>
        <w:t>零错误、零警告。</w:t>
      </w:r>
    </w:p>
    <w:p w14:paraId="53586195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（十）使用建议</w:t>
      </w:r>
    </w:p>
    <w:p w14:paraId="0C2EA265">
      <w:pPr/>
      <w:r>
        <w:rPr>
          <w:rFonts w:hint="eastAsia" w:ascii="微软雅黑" w:hAnsi="微软雅黑" w:eastAsia="微软雅黑"/>
          <w:b w:val="0"/>
          <w:sz w:val="21"/>
        </w:rPr>
        <w:t>手指放上后约 4 秒填满采集窗口，约 5 秒状态转为“读数正常”。若长期停在“未检测到手指”，说明 IR 信号过低 —— 调整手指位置让传感器被指腹完全覆盖，并检查手表背壳与传感器之间是否存在遮挡。</w:t>
      </w:r>
    </w:p>
    <w:p w14:paraId="2E749A79">
      <w:pPr/>
    </w:p>
    <w:p w14:paraId="7E6E61D0">
      <w:pPr>
        <w:spacing w:before="240"/>
      </w:pPr>
      <w:r>
        <w:rPr>
          <w:rFonts w:hint="eastAsia" w:ascii="微软雅黑" w:hAnsi="微软雅黑" w:eastAsia="微软雅黑"/>
          <w:b w:val="1"/>
          <w:sz w:val="26"/>
        </w:rPr>
        <w:t>十二、板子发热优化（2026-10-10 三次更新）</w:t>
      </w:r>
    </w:p>
    <w:p w14:paraId="4CCD84A4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（一）问题现象</w:t>
      </w:r>
    </w:p>
    <w:p w14:paraId="7583A782">
      <w:pPr/>
      <w:r>
        <w:rPr>
          <w:rFonts w:hint="eastAsia" w:ascii="微软雅黑" w:hAnsi="微软雅黑" w:eastAsia="微软雅黑"/>
          <w:b w:val="0"/>
          <w:sz w:val="21"/>
        </w:rPr>
        <w:t>固件烧录到板子之后，运行期间发热比较明显。</w:t>
      </w:r>
    </w:p>
    <w:p w14:paraId="6A382EF8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（二）发热来源排查（按嫌疑排序）</w:t>
      </w:r>
    </w:p>
    <w:p w14:paraId="184E3841">
      <w:pPr/>
      <w:r>
        <w:rPr>
          <w:rFonts w:hint="eastAsia" w:ascii="微软雅黑" w:hAnsi="微软雅黑" w:eastAsia="微软雅黑"/>
          <w:b w:val="0"/>
          <w:sz w:val="21"/>
        </w:rPr>
        <w:t>逐一检查了全部任务与传感器配置，主要功耗来源如下：</w:t>
      </w:r>
    </w:p>
    <w:p w14:paraId="68E7374F">
      <w:pPr/>
      <w:r>
        <w:rPr>
          <w:rFonts w:hint="eastAsia" w:ascii="微软雅黑" w:hAnsi="微软雅黑" w:eastAsia="微软雅黑"/>
          <w:b w:val="0"/>
          <w:sz w:val="21"/>
        </w:rPr>
        <w:t xml:space="preserve">  1. MAX30105 红光 / 红外双 LED 常亮 —— 该传感器贴着手表背面、紧挨皮肤，两路 LED 一直以约 25 mA 点亮，是最直接的热感来源</w:t>
      </w:r>
    </w:p>
    <w:p w14:paraId="5883E982">
      <w:pPr/>
      <w:r>
        <w:rPr>
          <w:rFonts w:hint="eastAsia" w:ascii="微软雅黑" w:hAnsi="微软雅黑" w:eastAsia="微软雅黑"/>
          <w:b w:val="0"/>
          <w:sz w:val="21"/>
        </w:rPr>
        <w:t xml:space="preserve">  2. WiFi 常连 + NTP 每秒同步 —— 射频持续活跃，几乎无法进入省电状态</w:t>
      </w:r>
    </w:p>
    <w:p w14:paraId="53FF22BC">
      <w:pPr/>
      <w:r>
        <w:rPr>
          <w:rFonts w:hint="eastAsia" w:ascii="微软雅黑" w:hAnsi="微软雅黑" w:eastAsia="微软雅黑"/>
          <w:b w:val="0"/>
          <w:sz w:val="21"/>
        </w:rPr>
        <w:t xml:space="preserve">  3. I2S 麦克风持续采集与音频处理（inmp441.cpp 每 200 ms 处理一块音频）</w:t>
      </w:r>
    </w:p>
    <w:p w14:paraId="7491FDE3">
      <w:pPr/>
      <w:r>
        <w:rPr>
          <w:rFonts w:hint="eastAsia" w:ascii="微软雅黑" w:hAnsi="微软雅黑" w:eastAsia="微软雅黑"/>
          <w:b w:val="0"/>
          <w:sz w:val="21"/>
        </w:rPr>
        <w:t xml:space="preserve">  4. LCD 背光常亮</w:t>
      </w:r>
    </w:p>
    <w:p w14:paraId="13D8008E">
      <w:pPr/>
      <w:r>
        <w:rPr>
          <w:rFonts w:hint="eastAsia" w:ascii="微软雅黑" w:hAnsi="微软雅黑" w:eastAsia="微软雅黑"/>
          <w:b w:val="0"/>
          <w:sz w:val="21"/>
        </w:rPr>
        <w:t xml:space="preserve">  5. CPU 240 MHz 全速运行</w:t>
      </w:r>
    </w:p>
    <w:p w14:paraId="3A21DCA4">
      <w:pPr/>
      <w:r>
        <w:rPr>
          <w:rFonts w:hint="eastAsia" w:ascii="微软雅黑" w:hAnsi="微软雅黑" w:eastAsia="微软雅黑"/>
          <w:b w:val="0"/>
          <w:sz w:val="21"/>
        </w:rPr>
        <w:t xml:space="preserve">  6. MPU6050 50 Hz 轮询</w:t>
      </w:r>
    </w:p>
    <w:p w14:paraId="441FD9C1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（三）本次已实施的优化（零功能损失）</w:t>
      </w:r>
    </w:p>
    <w:p w14:paraId="63A804A3">
      <w:pPr/>
      <w:r>
        <w:rPr>
          <w:rFonts w:hint="eastAsia" w:ascii="微软雅黑" w:hAnsi="微软雅黑" w:eastAsia="微软雅黑"/>
          <w:b w:val="1"/>
          <w:sz w:val="21"/>
        </w:rPr>
        <w:t>1. MAX30105 LED 占空比调度</w:t>
      </w:r>
    </w:p>
    <w:p w14:paraId="5C4DA5F9">
      <w:pPr/>
      <w:r>
        <w:rPr>
          <w:rFonts w:hint="eastAsia" w:ascii="微软雅黑" w:hAnsi="微软雅黑" w:eastAsia="微软雅黑"/>
          <w:b w:val="0"/>
          <w:sz w:val="21"/>
        </w:rPr>
        <w:t xml:space="preserve">  · 手指离开超过 4 秒后，把两路 LED 的驱动电流写成 0，芯片其余部分照常工作</w:t>
      </w:r>
    </w:p>
    <w:p w14:paraId="4FA16F17">
      <w:pPr/>
      <w:r>
        <w:rPr>
          <w:rFonts w:hint="eastAsia" w:ascii="微软雅黑" w:hAnsi="微软雅黑" w:eastAsia="微软雅黑"/>
          <w:b w:val="0"/>
          <w:sz w:val="21"/>
        </w:rPr>
        <w:t xml:space="preserve">  · 之后每 1.5 秒打开一次 LED、持续 200 ms，仅用这个窗口探测手指是否放上</w:t>
      </w:r>
    </w:p>
    <w:p w14:paraId="229152A7">
      <w:pPr/>
      <w:r>
        <w:rPr>
          <w:rFonts w:hint="eastAsia" w:ascii="微软雅黑" w:hAnsi="微软雅黑" w:eastAsia="微软雅黑"/>
          <w:b w:val="0"/>
          <w:sz w:val="21"/>
        </w:rPr>
        <w:t xml:space="preserve">  · 一旦探到手指立即恢复常亮，保证测量时的信噪比完全不受影响</w:t>
      </w:r>
    </w:p>
    <w:p w14:paraId="5E9D81A9">
      <w:pPr/>
      <w:r>
        <w:rPr>
          <w:rFonts w:hint="eastAsia" w:ascii="微软雅黑" w:hAnsi="微软雅黑" w:eastAsia="微软雅黑"/>
          <w:b w:val="0"/>
          <w:sz w:val="21"/>
        </w:rPr>
        <w:t xml:space="preserve">  · 开灯时先 clearFIFO()，并丢弃前 3 个样本（避免 LED 电流突变干扰）</w:t>
      </w:r>
    </w:p>
    <w:p w14:paraId="53F2C77A">
      <w:pPr/>
      <w:r>
        <w:rPr>
          <w:rFonts w:hint="eastAsia" w:ascii="微软雅黑" w:hAnsi="微软雅黑" w:eastAsia="微软雅黑"/>
          <w:b w:val="0"/>
          <w:sz w:val="21"/>
        </w:rPr>
        <w:t xml:space="preserve">  · 熄灯期间任务轮询从 10 ms 放宽到 20 ms</w:t>
      </w:r>
    </w:p>
    <w:p w14:paraId="6646A160">
      <w:pPr/>
      <w:r>
        <w:rPr>
          <w:rFonts w:hint="eastAsia" w:ascii="微软雅黑" w:hAnsi="微软雅黑" w:eastAsia="微软雅黑"/>
          <w:b w:val="0"/>
          <w:sz w:val="21"/>
        </w:rPr>
        <w:t xml:space="preserve">  平均 LED 功耗约降到原来的 1/8（200 ms ÷ 1500 ms），测量精度不变。</w:t>
      </w:r>
    </w:p>
    <w:p w14:paraId="04B14C63">
      <w:pPr/>
    </w:p>
    <w:p w14:paraId="17D3B3FF">
      <w:pPr/>
      <w:r>
        <w:rPr>
          <w:rFonts w:hint="eastAsia" w:ascii="微软雅黑" w:hAnsi="微软雅黑" w:eastAsia="微软雅黑"/>
          <w:b w:val="1"/>
          <w:sz w:val="21"/>
        </w:rPr>
        <w:t>2. NTP 同步周期由 1 秒改为 10 分钟</w:t>
      </w:r>
    </w:p>
    <w:p w14:paraId="658C7679">
      <w:pPr/>
      <w:r>
        <w:rPr>
          <w:rFonts w:hint="eastAsia" w:ascii="微软雅黑" w:hAnsi="微软雅黑" w:eastAsia="微软雅黑"/>
          <w:b w:val="0"/>
          <w:sz w:val="21"/>
        </w:rPr>
        <w:t xml:space="preserve">  原实现在 clock_update() 里每秒调用一次 timeClient.update()，等价于每秒往 ntp.aliyun.com 发一个 UDP 包。而 NTPClient::getEpochTime() 内部是「上次同步的基准 + millis() 增量」，本身就会推算秒数，逐秒同步属于多余的网络请求。改动后秒针显示完全不受影响，WiFi 射频不再每秒收发包。</w:t>
      </w:r>
    </w:p>
    <w:p w14:paraId="3BF877D8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（四）编译验证结果</w:t>
      </w:r>
    </w:p>
    <w:p w14:paraId="62F1B119">
      <w:pPr/>
      <w:r>
        <w:rPr>
          <w:rFonts w:ascii="Consolas" w:hAnsi="Consolas" w:eastAsia="Consolas"/>
          <w:b w:val="0"/>
          <w:sz w:val="20"/>
        </w:rPr>
        <w:t>Flash   2,007,219 B / 3,145,728 B    63%</w:t>
      </w:r>
    </w:p>
    <w:p w14:paraId="49C598D5">
      <w:pPr/>
      <w:r>
        <w:rPr>
          <w:rFonts w:ascii="Consolas" w:hAnsi="Consolas" w:eastAsia="Consolas"/>
          <w:b w:val="0"/>
          <w:sz w:val="20"/>
        </w:rPr>
        <w:t>RAM       124,576 B /   327,680 B    38%</w:t>
      </w:r>
    </w:p>
    <w:p w14:paraId="79E8F045">
      <w:pPr/>
      <w:r>
        <w:rPr>
          <w:rFonts w:hint="eastAsia" w:ascii="微软雅黑" w:hAnsi="微软雅黑" w:eastAsia="微软雅黑"/>
          <w:b w:val="0"/>
          <w:sz w:val="21"/>
        </w:rPr>
        <w:t>零错误、零警告。</w:t>
      </w:r>
    </w:p>
    <w:p w14:paraId="6120F6E4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（五）可选的进一步优化（未实施，按需启用）</w:t>
      </w:r>
    </w:p>
    <w:p w14:paraId="698C6C4E">
      <w:pPr/>
      <w:r>
        <w:rPr>
          <w:rFonts w:hint="eastAsia" w:ascii="微软雅黑" w:hAnsi="微软雅黑" w:eastAsia="微软雅黑"/>
          <w:b w:val="0"/>
          <w:sz w:val="21"/>
        </w:rPr>
        <w:t xml:space="preserve">  · CPU 主频 240 MHz → 160 MHz：约省 20~30% 核心功耗，LVGL 刷新与语音识别略慢</w:t>
      </w:r>
    </w:p>
    <w:p w14:paraId="5013E1EB">
      <w:pPr/>
      <w:r>
        <w:rPr>
          <w:rFonts w:hint="eastAsia" w:ascii="微软雅黑" w:hAnsi="微软雅黑" w:eastAsia="微软雅黑"/>
          <w:b w:val="0"/>
          <w:sz w:val="21"/>
        </w:rPr>
        <w:t xml:space="preserve">  · LCD 背光 PWM 降亮 / 加入自动熄屏：背光是最大单项，需恢复 parc.cpp 中被注释的休眠逻辑</w:t>
      </w:r>
    </w:p>
    <w:p w14:paraId="4F6F3EAB">
      <w:pPr/>
      <w:r>
        <w:rPr>
          <w:rFonts w:hint="eastAsia" w:ascii="微软雅黑" w:hAnsi="微软雅黑" w:eastAsia="微软雅黑"/>
          <w:b w:val="0"/>
          <w:sz w:val="21"/>
        </w:rPr>
        <w:t xml:space="preserve">  · MPU6050 轮询 50 Hz → 20 Hz：I2C 负载降约 60%，计步精度基本不变</w:t>
      </w:r>
    </w:p>
    <w:p w14:paraId="43129BF4">
      <w:pPr/>
      <w:r>
        <w:rPr>
          <w:rFonts w:hint="eastAsia" w:ascii="微软雅黑" w:hAnsi="微软雅黑" w:eastAsia="微软雅黑"/>
          <w:b w:val="0"/>
          <w:sz w:val="21"/>
        </w:rPr>
        <w:t xml:space="preserve">  · WiFi 发射功率 19.5 dBm → 11 dBm：室内够用，信号弱时可能不稳定</w:t>
      </w:r>
    </w:p>
    <w:p w14:paraId="238DCC83">
      <w:pPr/>
      <w:r>
        <w:rPr>
          <w:rFonts w:hint="eastAsia" w:ascii="微软雅黑" w:hAnsi="微软雅黑" w:eastAsia="微软雅黑"/>
          <w:b w:val="0"/>
          <w:sz w:val="21"/>
        </w:rPr>
        <w:t xml:space="preserve">  · clock_init() 里的 WiFi 连接是死等循环，建议加超时退出，避免连不上时卡死在初始化</w:t>
      </w:r>
    </w:p>
    <w:p w14:paraId="5B736612">
      <w:pPr>
        <w:spacing w:before="200"/>
      </w:pPr>
      <w:r>
        <w:rPr>
          <w:rFonts w:hint="eastAsia" w:ascii="微软雅黑" w:hAnsi="微软雅黑" w:eastAsia="微软雅黑"/>
          <w:b w:val="1"/>
          <w:sz w:val="23"/>
        </w:rPr>
        <w:t>（六）关于“烧录时发热”</w:t>
      </w:r>
    </w:p>
    <w:p w14:paraId="5678D772">
      <w:pPr/>
      <w:r>
        <w:rPr>
          <w:rFonts w:hint="eastAsia" w:ascii="微软雅黑" w:hAnsi="微软雅黑" w:eastAsia="微软雅黑"/>
          <w:b w:val="0"/>
          <w:sz w:val="21"/>
        </w:rPr>
        <w:t>烧录过程本身（esptool 写入 flash）CPU 全速运行、USB 直供，发热属于正常现象；如果烧录完成后仍然持续发热，则是上述运行期功耗问题，可按本节的优化项处理。</w:t>
      </w:r>
      <w:r>
        <w:rPr>
          <w:rFonts w:hint="eastAsia"/>
          <w:b w:val="1"/>
        </w:rPr>
        <w:t>十三、语音模块响应速度与识别准确度优化（2026-10-10 四次更新）</w:t>
      </w:r>
    </w:p>
    <w:p w14:paraId="20BF57E6">
      <w:pPr/>
      <w:r>
        <w:rPr>
          <w:rFonts w:hint="eastAsia"/>
          <w:b w:val="1"/>
        </w:rPr>
        <w:t>（一）问题现象</w:t>
      </w:r>
    </w:p>
    <w:p w14:paraId="553A13C4">
      <w:pPr/>
      <w:r>
        <w:rPr>
          <w:rFonts w:hint="eastAsia"/>
        </w:rPr>
        <w:t>日常使用时语音控制有两个体感问题：一是喊「小度」经常要喊两三遍才有反应；二是唤醒了但指令经常识别成无关内容，响应慢、识别率低。</w:t>
      </w:r>
    </w:p>
    <w:p w14:paraId="22F51A58">
      <w:pPr/>
      <w:r>
        <w:rPr>
          <w:rFonts w:hint="eastAsia"/>
          <w:b w:val="1"/>
        </w:rPr>
        <w:t>（二）根因定位</w:t>
      </w:r>
    </w:p>
    <w:p w14:paraId="2DF387E6">
      <w:pPr/>
      <w:r>
        <w:rPr>
          <w:rFonts w:hint="eastAsia"/>
        </w:rPr>
        <w:t xml:space="preserve">排查 </w:t>
      </w:r>
      <w:r>
        <w:rPr>
          <w:rFonts w:ascii="Consolas" w:hAnsi="Consolas" w:eastAsia="Consolas" w:cs="Consolas"/>
          <w:shd w:val="clear" w:fill="f5f5f5"/>
        </w:rPr>
        <w:t>allin/src/inmp441/inmp441.cpp</w:t>
      </w:r>
      <w:r>
        <w:rPr>
          <w:rFonts w:hint="eastAsia"/>
        </w:rPr>
        <w:t xml:space="preserve"> 后确认，问题不在云端识别算法，而在</w:t>
      </w:r>
      <w:r>
        <w:rPr>
          <w:rFonts w:hint="eastAsia"/>
          <w:b w:val="1"/>
        </w:rPr>
        <w:t>录音的切分方式</w:t>
      </w:r>
      <w:r>
        <w:rPr>
          <w:rFonts w:hint="eastAsia"/>
        </w:rPr>
        <w:t>：</w:t>
      </w:r>
    </w:p>
    <w:p w14:paraId="7B550C38">
      <w:pPr/>
      <w:r>
        <w:rPr>
          <w:rFonts w:hint="eastAsia"/>
          <w:b w:val="1"/>
        </w:rPr>
        <w:t>1. 每轮只录 0.2 秒就发一次请求。</w:t>
      </w:r>
      <w:r>
        <w:rPr>
          <w:rFonts w:hint="eastAsia"/>
        </w:rPr>
        <w:t xml:space="preserve"> 旧代码 </w:t>
      </w:r>
      <w:r>
        <w:rPr>
          <w:rFonts w:ascii="Consolas" w:hAnsi="Consolas" w:eastAsia="Consolas" w:cs="Consolas"/>
          <w:shd w:val="clear" w:fill="f5f5f5"/>
        </w:rPr>
        <w:t>i2s_read(I2S_NUM_0, audioBuffer, 192000, &amp;bytesRead, pdMS_TO_TICKS(200))</w:t>
      </w:r>
      <w:r>
        <w:rPr>
          <w:rFonts w:hint="eastAsia"/>
        </w:rPr>
        <w:t xml:space="preserve"> 虽然申请了 192000 字节，但超时只给了 200 ms，实际一次只能拿到 </w:t>
      </w:r>
      <w:r>
        <w:rPr>
          <w:rFonts w:ascii="Consolas" w:hAnsi="Consolas" w:eastAsia="Consolas" w:cs="Consolas"/>
          <w:shd w:val="clear" w:fill="f5f5f5"/>
        </w:rPr>
        <w:t>200 ms × 16000 Hz × 4 B ≈ 12800</w:t>
      </w:r>
      <w:r>
        <w:rPr>
          <w:rFonts w:hint="eastAsia"/>
        </w:rPr>
        <w:t xml:space="preserve"> 字节，也就是 0.2 秒音频。唤醒词「小度」有两个音节、时长约 0.4～0.6 秒，被切成 0.2 秒碎片之后</w:t>
      </w:r>
      <w:r>
        <w:rPr>
          <w:rFonts w:hint="eastAsia"/>
          <w:b w:val="1"/>
        </w:rPr>
        <w:t>大概率跨在两次请求的边界上</w:t>
      </w:r>
      <w:r>
        <w:rPr>
          <w:rFonts w:hint="eastAsia"/>
        </w:rPr>
        <w:t>，云端每次拿到的都是半截词，自然识别不出来——这正是「要喊好几遍」的直接原因。</w:t>
      </w:r>
    </w:p>
    <w:p w14:paraId="7C042F76">
      <w:pPr/>
      <w:r>
        <w:rPr>
          <w:rFonts w:hint="eastAsia"/>
          <w:b w:val="1"/>
        </w:rPr>
        <w:t>2. 请求频率高达每秒 5 次。</w:t>
      </w:r>
      <w:r>
        <w:rPr>
          <w:rFonts w:hint="eastAsia"/>
        </w:rPr>
        <w:t xml:space="preserve"> 每一个 0.2 秒碎片都要完整走一遍 base64 编码（12.8 KB 数据拼成约 17 KB 的 String）+ HTTP POST。CPU 与 WiFi 射频几乎全程满负荷，既拖慢响应，也是板子发热的来源之一。</w:t>
      </w:r>
    </w:p>
    <w:p w14:paraId="30556C78">
      <w:pPr/>
      <w:r>
        <w:rPr>
          <w:rFonts w:hint="eastAsia"/>
          <w:b w:val="1"/>
        </w:rPr>
        <w:t>3. 完全没有本地判断。</w:t>
      </w:r>
      <w:r>
        <w:rPr>
          <w:rFonts w:hint="eastAsia"/>
        </w:rPr>
        <w:t xml:space="preserve"> 旧代码的静音阈值写死为 100（满量程 32767 的 0.3%），任何环境底噪都会超过它，于是不管有没有人在说话，都在持续发起无效请求。</w:t>
      </w:r>
    </w:p>
    <w:p w14:paraId="6BB65537">
      <w:pPr/>
      <w:r>
        <w:rPr>
          <w:rFonts w:hint="eastAsia"/>
          <w:b w:val="1"/>
        </w:rPr>
        <w:t>4. 音频信号未经处理。</w:t>
      </w:r>
      <w:r>
        <w:rPr>
          <w:rFonts w:hint="eastAsia"/>
        </w:rPr>
        <w:t xml:space="preserve"> 原始 PCM 直接送云端，既没有低频滤波，也没有幅度归一化。INMP441 实际输出幅度常常只占满量程的一小部分，云端信噪比差，识别率自然上不去。</w:t>
      </w:r>
    </w:p>
    <w:p w14:paraId="4C925953">
      <w:pPr/>
      <w:r>
        <w:rPr>
          <w:rFonts w:hint="eastAsia"/>
          <w:b w:val="1"/>
        </w:rPr>
        <w:t>5. 一处线程安全错误。</w:t>
      </w:r>
      <w:r>
        <w:rPr>
          <w:rFonts w:ascii="Consolas" w:hAnsi="Consolas" w:eastAsia="Consolas" w:cs="Consolas"/>
          <w:shd w:val="clear" w:fill="f5f5f5"/>
        </w:rPr>
        <w:t>executeCommand()</w:t>
      </w:r>
      <w:r>
        <w:rPr>
          <w:rFonts w:hint="eastAsia"/>
        </w:rPr>
        <w:t xml:space="preserve"> 在语音任务上下文里直接调用 </w:t>
      </w:r>
      <w:r>
        <w:rPr>
          <w:rFonts w:ascii="Consolas" w:hAnsi="Consolas" w:eastAsia="Consolas" w:cs="Consolas"/>
          <w:shd w:val="clear" w:fill="f5f5f5"/>
        </w:rPr>
        <w:t>eez_flow_set_screen()</w:t>
      </w:r>
      <w:r>
        <w:rPr>
          <w:rFonts w:hint="eastAsia"/>
        </w:rPr>
        <w:t xml:space="preserve"> 操作 LVGL。按工程约定，LVGL 只能在 </w:t>
      </w:r>
      <w:r>
        <w:rPr>
          <w:rFonts w:ascii="Consolas" w:hAnsi="Consolas" w:eastAsia="Consolas" w:cs="Consolas"/>
          <w:shd w:val="clear" w:fill="f5f5f5"/>
        </w:rPr>
        <w:t>Task_Parc</w:t>
      </w:r>
      <w:r>
        <w:rPr>
          <w:rFonts w:hint="eastAsia"/>
        </w:rPr>
        <w:t xml:space="preserve"> 上下文执行，跨任务直调存在竞争风险，可能导致界面卡顿。</w:t>
      </w:r>
    </w:p>
    <w:p w14:paraId="5AE992E7">
      <w:pPr/>
      <w:r>
        <w:rPr>
          <w:rFonts w:hint="eastAsia"/>
          <w:b w:val="1"/>
        </w:rPr>
        <w:t>（三）修改内容</w:t>
      </w:r>
    </w:p>
    <w:p w14:paraId="74840F2D">
      <w:pPr/>
      <w:r>
        <w:rPr>
          <w:rFonts w:hint="eastAsia"/>
        </w:rPr>
        <w:t>核心思路：</w:t>
      </w:r>
      <w:r>
        <w:rPr>
          <w:rFonts w:hint="eastAsia"/>
          <w:b w:val="1"/>
        </w:rPr>
        <w:t>把「定时切段、逐次请求」改成「本地 VAD 判断 + 整句一次发送」</w:t>
      </w:r>
      <w:r>
        <w:rPr>
          <w:rFonts w:hint="eastAsia"/>
        </w:rPr>
        <w:t>。识别方案不变，依然是 INMP441 采集 → 百度语音开放平台短语音识别接口。</w:t>
      </w:r>
    </w:p>
    <w:p w14:paraId="05CD37E1">
      <w:pPr>
        <w:numPr>
          <w:ilvl w:val="0"/>
          <w:numId w:val="2"/>
        </w:numPr>
      </w:pPr>
      <w:r>
        <w:rPr>
          <w:rFonts w:hint="eastAsia"/>
          <w:b w:val="1"/>
        </w:rPr>
        <w:t>本地 VAD（语音活动检测）。</w:t>
      </w:r>
      <w:r>
        <w:rPr>
          <w:rFonts w:hint="eastAsia"/>
        </w:rPr>
        <w:t xml:space="preserve"> 改为 40 ms 小块采集，实时计算块的 RMS，并用自适应算法跟踪环境噪声底噪——安静时快速跟随下降，有语音时慢速上升（防止把语音算进底噪）。判定门限取「底噪 × 2.4」，同时设 140 的绝对下限。只有真的检测到人声才开始录音。</w:t>
      </w:r>
    </w:p>
    <w:p w14:paraId="45A3897E">
      <w:pPr>
        <w:numPr>
          <w:ilvl w:val="0"/>
          <w:numId w:val="3"/>
        </w:numPr>
      </w:pPr>
      <w:r>
        <w:rPr>
          <w:rFonts w:hint="eastAsia"/>
          <w:b w:val="1"/>
        </w:rPr>
        <w:t>整句录制、一次请求。</w:t>
      </w:r>
      <w:r>
        <w:rPr>
          <w:rFonts w:hint="eastAsia"/>
        </w:rPr>
        <w:t xml:space="preserve"> 检测到人声后开始累积音频，直到尾部静音达到设定时长（唤醒段 0.5 秒、指令段 0.7 秒）或达到长度上限，才把这一整句话送云端。</w:t>
      </w:r>
      <w:r>
        <w:rPr>
          <w:rFonts w:hint="eastAsia"/>
          <w:b w:val="1"/>
        </w:rPr>
        <w:t>请求次数从每秒约 5 次降到每句话 1 次</w:t>
      </w:r>
      <w:r>
        <w:rPr>
          <w:rFonts w:hint="eastAsia"/>
        </w:rPr>
        <w:t>，安静时全程零请求。</w:t>
      </w:r>
    </w:p>
    <w:p w14:paraId="48E9BAEB">
      <w:pPr>
        <w:numPr>
          <w:ilvl w:val="0"/>
          <w:numId w:val="4"/>
        </w:numPr>
      </w:pPr>
      <w:r>
        <w:rPr>
          <w:rFonts w:hint="eastAsia"/>
          <w:b w:val="1"/>
        </w:rPr>
        <w:t>音频前端处理。</w:t>
      </w:r>
      <w:r>
        <w:rPr>
          <w:rFonts w:hint="eastAsia"/>
        </w:rPr>
        <w:t xml:space="preserve"> 加入一阶 IIR 高通（截止约 80 Hz），滤掉空调、风扇一类的低频轰鸣；再做 RMS 增益归一化，把整段语音的幅度抬到目标电平（上限 20 倍，只放大不衰减，避免削顶失真），提升云端信噪比。</w:t>
      </w:r>
    </w:p>
    <w:p w14:paraId="737991FB">
      <w:pPr>
        <w:numPr>
          <w:ilvl w:val="0"/>
          <w:numId w:val="5"/>
        </w:numPr>
      </w:pPr>
      <w:r>
        <w:rPr>
          <w:rFonts w:hint="eastAsia"/>
          <w:b w:val="1"/>
        </w:rPr>
        <w:t>消除堆抖动。</w:t>
      </w:r>
      <w:r>
        <w:rPr>
          <w:rFonts w:hint="eastAsia"/>
        </w:rPr>
        <w:t xml:space="preserve"> base64 直接手写编码写进 PSRAM 缓冲区，JSON 也在 PSRAM 里一次性拼装完成，用二进制接口 POST，不再反复拼接大 String。</w:t>
      </w:r>
    </w:p>
    <w:p w14:paraId="040C76A0">
      <w:pPr>
        <w:numPr>
          <w:ilvl w:val="0"/>
          <w:numId w:val="6"/>
        </w:numPr>
      </w:pPr>
      <w:r>
        <w:rPr>
          <w:rFonts w:hint="eastAsia"/>
          <w:b w:val="1"/>
        </w:rPr>
        <w:t>网络鲁棒性。</w:t>
      </w:r>
      <w:r>
        <w:rPr>
          <w:rFonts w:hint="eastAsia"/>
        </w:rPr>
        <w:t xml:space="preserve"> 设置连接超时 2.5 秒、读超时 6 秒；当识别接口返回 </w:t>
      </w:r>
      <w:r>
        <w:rPr>
          <w:rFonts w:ascii="Consolas" w:hAnsi="Consolas" w:eastAsia="Consolas" w:cs="Consolas"/>
          <w:shd w:val="clear" w:fill="f5f5f5"/>
        </w:rPr>
        <w:t>err_no</w:t>
      </w:r>
      <w:r>
        <w:rPr>
          <w:rFonts w:hint="eastAsia"/>
        </w:rPr>
        <w:t xml:space="preserve"> 为 110 / 111（token 失效）时自动重新获取 token。</w:t>
      </w:r>
    </w:p>
    <w:p w14:paraId="12CB714F">
      <w:pPr>
        <w:numPr>
          <w:ilvl w:val="0"/>
          <w:numId w:val="7"/>
        </w:numPr>
      </w:pPr>
      <w:r>
        <w:rPr>
          <w:rFonts w:hint="eastAsia"/>
          <w:b w:val="1"/>
        </w:rPr>
        <w:t>修正线程安全。</w:t>
      </w:r>
      <w:r>
        <w:rPr>
          <w:rFonts w:hint="eastAsia"/>
        </w:rPr>
        <w:t xml:space="preserve"> 切屏改为调用 </w:t>
      </w:r>
      <w:r>
        <w:rPr>
          <w:rFonts w:ascii="Consolas" w:hAnsi="Consolas" w:eastAsia="Consolas" w:cs="Consolas"/>
          <w:shd w:val="clear" w:fill="f5f5f5"/>
        </w:rPr>
        <w:t>Parc_RequestScreen()</w:t>
      </w:r>
      <w:r>
        <w:rPr>
          <w:rFonts w:hint="eastAsia"/>
        </w:rPr>
        <w:t>，由 UI 任务统一执行，不再跨任务直接操作 LVGL。</w:t>
      </w:r>
    </w:p>
    <w:p w14:paraId="1EDFA589">
      <w:pPr>
        <w:numPr>
          <w:ilvl w:val="0"/>
          <w:numId w:val="8"/>
        </w:numPr>
      </w:pPr>
      <w:r>
        <w:rPr>
          <w:rFonts w:hint="eastAsia"/>
          <w:b w:val="1"/>
        </w:rPr>
        <w:t>唤醒词同音容错。</w:t>
      </w:r>
      <w:r>
        <w:rPr>
          <w:rFonts w:hint="eastAsia"/>
        </w:rPr>
        <w:t xml:space="preserve"> 云端对「小度」常返回同音字（小杜 / 小肚 / 晓度 等），加入容错词表。</w:t>
      </w:r>
    </w:p>
    <w:p w14:paraId="57EF30AA">
      <w:pPr>
        <w:numPr>
          <w:ilvl w:val="0"/>
          <w:numId w:val="9"/>
        </w:numPr>
      </w:pPr>
      <w:r>
        <w:rPr>
          <w:rFonts w:hint="eastAsia"/>
          <w:b w:val="1"/>
        </w:rPr>
        <w:t>指令关键词扩充。</w:t>
      </w:r>
      <w:r>
        <w:rPr>
          <w:rFonts w:hint="eastAsia"/>
        </w:rPr>
        <w:t xml:space="preserve"> 环境类增加天气、气温、大气压；光照类增加光线；健康类增加心率、心跳、脉搏、身体；运动类增加计步、步数、活动；另新增主页类（主页 / 首页 / 返回 / 表盘 / 时钟）。</w:t>
      </w:r>
    </w:p>
    <w:p w14:paraId="0B4D6EFF">
      <w:pPr>
        <w:numPr>
          <w:ilvl w:val="0"/>
          <w:numId w:val="10"/>
        </w:numPr>
      </w:pPr>
      <w:r>
        <w:rPr>
          <w:rFonts w:hint="eastAsia"/>
          <w:b w:val="1"/>
        </w:rPr>
        <w:t>I2S 缓冲下调。</w:t>
      </w:r>
      <w:r>
        <w:rPr>
          <w:rFonts w:hint="eastAsia"/>
        </w:rPr>
        <w:t xml:space="preserve"> DMA 缓冲由 </w:t>
      </w:r>
      <w:r>
        <w:rPr>
          <w:rFonts w:ascii="Consolas" w:hAnsi="Consolas" w:eastAsia="Consolas" w:cs="Consolas"/>
          <w:shd w:val="clear" w:fill="f5f5f5"/>
        </w:rPr>
        <w:t>8 × 1024</w:t>
      </w:r>
      <w:r>
        <w:rPr>
          <w:rFonts w:hint="eastAsia"/>
        </w:rPr>
        <w:t xml:space="preserve"> 帧改为 </w:t>
      </w:r>
      <w:r>
        <w:rPr>
          <w:rFonts w:ascii="Consolas" w:hAnsi="Consolas" w:eastAsia="Consolas" w:cs="Consolas"/>
          <w:shd w:val="clear" w:fill="f5f5f5"/>
        </w:rPr>
        <w:t>8 × 256</w:t>
      </w:r>
      <w:r>
        <w:rPr>
          <w:rFonts w:hint="eastAsia"/>
        </w:rPr>
        <w:t xml:space="preserve"> 帧（约 128 ms），缩短录音链路延迟。</w:t>
      </w:r>
    </w:p>
    <w:p w14:paraId="390E0E83">
      <w:pPr/>
      <w:r>
        <w:rPr>
          <w:rFonts w:hint="eastAsia"/>
          <w:b w:val="1"/>
        </w:rPr>
        <w:t>（四）内存占用</w:t>
      </w:r>
    </w:p>
    <w:p w14:paraId="1EB20558">
      <w:pPr/>
      <w:r>
        <w:rPr>
          <w:rFonts w:hint="eastAsia"/>
        </w:rPr>
        <w:t>语音模块的缓冲区全部在 PSRAM 中动态分配，不占用内部 RAM：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18CC9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缓冲区</w:t>
            </w:r>
          </w:p>
        </w:tc>
        <w:tc>
          <w:tcPr>
            <w:tcW w:w="2768" w:type="dxa"/>
            <w:vAlign w:val="center"/>
          </w:tcPr>
          <w:p w14:paraId="6EA04DC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大小</w:t>
            </w:r>
          </w:p>
        </w:tc>
        <w:tc>
          <w:tcPr>
            <w:tcW w:w="2768" w:type="dxa"/>
            <w:vAlign w:val="center"/>
          </w:tcPr>
          <w:p w14:paraId="674B2D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</w:tr>
      <w:tr>
        <w:trPr/>
        <w:tc>
          <w:tcPr>
            <w:tcW w:w="2768" w:type="dxa"/>
            <w:vAlign w:val="center"/>
          </w:tcPr>
          <w:p w14:paraId="151202D8">
            <w:pPr/>
            <w:r>
              <w:rPr>
                <w:rFonts w:hint="eastAsia"/>
              </w:rPr>
              <w:t>录音累积区</w:t>
            </w:r>
          </w:p>
        </w:tc>
        <w:tc>
          <w:tcPr>
            <w:tcW w:w="2768" w:type="dxa"/>
            <w:vAlign w:val="center"/>
          </w:tcPr>
          <w:p w14:paraId="0AE92B1C">
            <w:pPr/>
            <w:r>
              <w:t>176 KB</w:t>
            </w:r>
          </w:p>
        </w:tc>
        <w:tc>
          <w:tcPr>
            <w:tcW w:w="2768" w:type="dxa"/>
            <w:vAlign w:val="center"/>
          </w:tcPr>
          <w:p w14:paraId="0128DC9B">
            <w:pPr/>
            <w:r>
              <w:rPr>
                <w:rFonts w:hint="eastAsia"/>
              </w:rPr>
              <w:t>最长 5.5 秒 16 bit PCM</w:t>
            </w:r>
          </w:p>
        </w:tc>
      </w:tr>
      <w:tr>
        <w:trPr/>
        <w:tc>
          <w:tcPr>
            <w:tcW w:w="2768" w:type="dxa"/>
            <w:vAlign w:val="center"/>
          </w:tcPr>
          <w:p w14:paraId="5D8EFDA5">
            <w:pPr/>
            <w:r>
              <w:rPr>
                <w:rFonts w:hint="eastAsia"/>
              </w:rPr>
              <w:t>JSON + base64 组装区</w:t>
            </w:r>
          </w:p>
        </w:tc>
        <w:tc>
          <w:tcPr>
            <w:tcW w:w="2768" w:type="dxa"/>
            <w:vAlign w:val="center"/>
          </w:tcPr>
          <w:p w14:paraId="0FB9EE72">
            <w:pPr/>
            <w:r>
              <w:rPr>
                <w:rFonts w:hint="eastAsia"/>
              </w:rPr>
              <w:t>约 230 KB</w:t>
            </w:r>
          </w:p>
        </w:tc>
        <w:tc>
          <w:tcPr>
            <w:tcW w:w="2768" w:type="dxa"/>
            <w:vAlign w:val="center"/>
          </w:tcPr>
          <w:p w14:paraId="581204DF">
            <w:pPr/>
            <w:r>
              <w:rPr>
                <w:rFonts w:hint="eastAsia"/>
              </w:rPr>
              <w:t>一次拼装完整请求体</w:t>
            </w:r>
          </w:p>
        </w:tc>
      </w:tr>
      <w:tr>
        <w:trPr/>
        <w:tc>
          <w:tcPr>
            <w:tcW w:w="2768" w:type="dxa"/>
            <w:vAlign w:val="center"/>
          </w:tcPr>
          <w:p w14:paraId="6FB21F72">
            <w:pPr/>
            <w:r>
              <w:rPr>
                <w:rFonts w:hint="eastAsia"/>
              </w:rPr>
              <w:t>采样块区</w:t>
            </w:r>
          </w:p>
        </w:tc>
        <w:tc>
          <w:tcPr>
            <w:tcW w:w="2768" w:type="dxa"/>
            <w:vAlign w:val="center"/>
          </w:tcPr>
          <w:p w14:paraId="1DEB1FE6">
            <w:pPr/>
            <w:r>
              <w:rPr>
                <w:rFonts w:hint="eastAsia"/>
              </w:rPr>
              <w:t>约 4 KB</w:t>
            </w:r>
          </w:p>
        </w:tc>
        <w:tc>
          <w:tcPr>
            <w:tcW w:w="2768" w:type="dxa"/>
            <w:vAlign w:val="center"/>
          </w:tcPr>
          <w:p w14:paraId="26A1C6F1">
            <w:pPr/>
            <w:r>
              <w:rPr>
                <w:rFonts w:hint="eastAsia"/>
              </w:rPr>
              <w:t>40 ms 原始块与转换块</w:t>
            </w:r>
          </w:p>
        </w:tc>
      </w:tr>
    </w:tbl>
    <w:p w14:paraId="7605F34B">
      <w:pPr/>
      <w:r>
        <w:rPr>
          <w:rFonts w:hint="eastAsia"/>
        </w:rPr>
        <w:t>若 PSRAM 分配失败，语音模块会自动停用并在串口打印提示，不影响其它功能运行。</w:t>
      </w:r>
    </w:p>
    <w:p w14:paraId="64C533C6">
      <w:pPr/>
      <w:r>
        <w:rPr>
          <w:rFonts w:hint="eastAsia"/>
          <w:b w:val="1"/>
        </w:rPr>
        <w:t>（五）效果对比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DBAE3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768" w:type="dxa"/>
            <w:vAlign w:val="center"/>
          </w:tcPr>
          <w:p w14:paraId="74AB6B3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优化前</w:t>
            </w:r>
          </w:p>
        </w:tc>
        <w:tc>
          <w:tcPr>
            <w:tcW w:w="2768" w:type="dxa"/>
            <w:vAlign w:val="center"/>
          </w:tcPr>
          <w:p w14:paraId="4FCBF0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优化后</w:t>
            </w:r>
          </w:p>
        </w:tc>
      </w:tr>
      <w:tr>
        <w:trPr/>
        <w:tc>
          <w:tcPr>
            <w:tcW w:w="2768" w:type="dxa"/>
            <w:vAlign w:val="center"/>
          </w:tcPr>
          <w:p w14:paraId="7D92347D">
            <w:pPr/>
            <w:r>
              <w:rPr>
                <w:rFonts w:hint="eastAsia"/>
              </w:rPr>
              <w:t>唤醒词命中</w:t>
            </w:r>
          </w:p>
        </w:tc>
        <w:tc>
          <w:tcPr>
            <w:tcW w:w="2768" w:type="dxa"/>
            <w:vAlign w:val="center"/>
          </w:tcPr>
          <w:p w14:paraId="4DA05DF1">
            <w:pPr/>
            <w:r>
              <w:rPr>
                <w:rFonts w:hint="eastAsia"/>
              </w:rPr>
              <w:t>常需重复喊多次</w:t>
            </w:r>
          </w:p>
        </w:tc>
        <w:tc>
          <w:tcPr>
            <w:tcW w:w="2768" w:type="dxa"/>
            <w:vAlign w:val="center"/>
          </w:tcPr>
          <w:p w14:paraId="3F846900">
            <w:pPr/>
            <w:r>
              <w:rPr>
                <w:rFonts w:hint="eastAsia"/>
              </w:rPr>
              <w:t>一次说出即可命中</w:t>
            </w:r>
          </w:p>
        </w:tc>
      </w:tr>
      <w:tr>
        <w:trPr/>
        <w:tc>
          <w:tcPr>
            <w:tcW w:w="2768" w:type="dxa"/>
            <w:vAlign w:val="center"/>
          </w:tcPr>
          <w:p w14:paraId="0F8E168E">
            <w:pPr/>
            <w:r>
              <w:rPr>
                <w:rFonts w:hint="eastAsia"/>
              </w:rPr>
              <w:t>云端请求频率</w:t>
            </w:r>
          </w:p>
        </w:tc>
        <w:tc>
          <w:tcPr>
            <w:tcW w:w="2768" w:type="dxa"/>
            <w:vAlign w:val="center"/>
          </w:tcPr>
          <w:p w14:paraId="769E37E5">
            <w:pPr/>
            <w:r>
              <w:rPr>
                <w:rFonts w:hint="eastAsia"/>
              </w:rPr>
              <w:t>约 5 次/秒，持续不断</w:t>
            </w:r>
          </w:p>
        </w:tc>
        <w:tc>
          <w:tcPr>
            <w:tcW w:w="2768" w:type="dxa"/>
            <w:vAlign w:val="center"/>
          </w:tcPr>
          <w:p w14:paraId="3BA91CCA">
            <w:pPr/>
            <w:r>
              <w:rPr>
                <w:rFonts w:hint="eastAsia"/>
              </w:rPr>
              <w:t>1 次/句，安静时 0 次</w:t>
            </w:r>
          </w:p>
        </w:tc>
      </w:tr>
      <w:tr>
        <w:trPr/>
        <w:tc>
          <w:tcPr>
            <w:tcW w:w="2768" w:type="dxa"/>
            <w:vAlign w:val="center"/>
          </w:tcPr>
          <w:p w14:paraId="0B9AE478">
            <w:pPr/>
            <w:r>
              <w:rPr>
                <w:rFonts w:hint="eastAsia"/>
              </w:rPr>
              <w:t>唤醒响应延迟</w:t>
            </w:r>
          </w:p>
        </w:tc>
        <w:tc>
          <w:tcPr>
            <w:tcW w:w="2768" w:type="dxa"/>
            <w:vAlign w:val="center"/>
          </w:tcPr>
          <w:p w14:paraId="754BD9D9">
            <w:pPr/>
            <w:r>
              <w:rPr>
                <w:rFonts w:hint="eastAsia"/>
              </w:rPr>
              <w:t>不稳定，靠碰运气</w:t>
            </w:r>
          </w:p>
        </w:tc>
        <w:tc>
          <w:tcPr>
            <w:tcW w:w="2768" w:type="dxa"/>
            <w:vAlign w:val="center"/>
          </w:tcPr>
          <w:p w14:paraId="2C59F37E">
            <w:pPr/>
            <w:r>
              <w:rPr>
                <w:rFonts w:hint="eastAsia"/>
              </w:rPr>
              <w:t>约 1 秒（0.5 秒收句 + 网络往返）</w:t>
            </w:r>
          </w:p>
        </w:tc>
      </w:tr>
      <w:tr>
        <w:trPr/>
        <w:tc>
          <w:tcPr>
            <w:tcW w:w="2768" w:type="dxa"/>
            <w:vAlign w:val="center"/>
          </w:tcPr>
          <w:p w14:paraId="35B63B36">
            <w:pPr/>
            <w:r>
              <w:rPr>
                <w:rFonts w:hint="eastAsia"/>
              </w:rPr>
              <w:t>CPU / 射频占用</w:t>
            </w:r>
          </w:p>
        </w:tc>
        <w:tc>
          <w:tcPr>
            <w:tcW w:w="2768" w:type="dxa"/>
            <w:vAlign w:val="center"/>
          </w:tcPr>
          <w:p w14:paraId="483FEAA8">
            <w:pPr/>
            <w:r>
              <w:rPr>
                <w:rFonts w:hint="eastAsia"/>
              </w:rPr>
              <w:t>持续高负载</w:t>
            </w:r>
          </w:p>
        </w:tc>
        <w:tc>
          <w:tcPr>
            <w:tcW w:w="2768" w:type="dxa"/>
            <w:vAlign w:val="center"/>
          </w:tcPr>
          <w:p w14:paraId="5144DD7C">
            <w:pPr/>
            <w:r>
              <w:rPr>
                <w:rFonts w:hint="eastAsia"/>
              </w:rPr>
              <w:t>仅在说话结束后突发一次</w:t>
            </w:r>
          </w:p>
        </w:tc>
      </w:tr>
      <w:tr>
        <w:trPr/>
        <w:tc>
          <w:tcPr>
            <w:tcW w:w="2768" w:type="dxa"/>
            <w:vAlign w:val="center"/>
          </w:tcPr>
          <w:p w14:paraId="2169F5CA">
            <w:pPr/>
            <w:r>
              <w:rPr>
                <w:rFonts w:hint="eastAsia"/>
              </w:rPr>
              <w:t>音频信号质量</w:t>
            </w:r>
          </w:p>
        </w:tc>
        <w:tc>
          <w:tcPr>
            <w:tcW w:w="2768" w:type="dxa"/>
            <w:vAlign w:val="center"/>
          </w:tcPr>
          <w:p w14:paraId="6D04FEB5">
            <w:pPr/>
            <w:r>
              <w:rPr>
                <w:rFonts w:hint="eastAsia"/>
              </w:rPr>
              <w:t>原始 PCM 直送</w:t>
            </w:r>
          </w:p>
        </w:tc>
        <w:tc>
          <w:tcPr>
            <w:tcW w:w="2768" w:type="dxa"/>
            <w:vAlign w:val="center"/>
          </w:tcPr>
          <w:p w14:paraId="540BAE60">
            <w:pPr/>
            <w:r>
              <w:rPr>
                <w:rFonts w:hint="eastAsia"/>
              </w:rPr>
              <w:t>高通滤波 + 增益归一化</w:t>
            </w:r>
          </w:p>
        </w:tc>
      </w:tr>
    </w:tbl>
    <w:p w14:paraId="60605731">
      <w:pPr/>
      <w:r>
        <w:rPr>
          <w:rFonts w:hint="eastAsia"/>
          <w:b w:val="1"/>
        </w:rPr>
        <w:t>（六）编译结果</w:t>
      </w:r>
    </w:p>
    <w:p w14:paraId="38D2B3B9">
      <w:pPr/>
      <w:r>
        <w:rPr>
          <w:rFonts w:hint="eastAsia"/>
        </w:rPr>
        <w:t>Flash 占用 2,009,539 字节（63%），RAM 占用 124,552 字节（38%），零错误零警告。</w:t>
      </w:r>
    </w:p>
    <w:p w14:paraId="2E847BBA">
      <w:pPr/>
      <w:r>
        <w:rPr>
          <w:rFonts w:hint="eastAsia"/>
          <w:b w:val="1"/>
        </w:rPr>
        <w:t>（七）使用说明</w:t>
      </w:r>
    </w:p>
    <w:p w14:paraId="157AD975">
      <w:pPr/>
      <w:r>
        <w:rPr>
          <w:rFonts w:hint="eastAsia"/>
        </w:rPr>
        <w:t>烧录新固件后，用正常语速说「小度」，约 0.5 秒后手表播报「我在」；紧接着说指令（例如「看看血氧」「看温度」），识别成功会播报「好的」并自动切到对应界面。唤醒后 6 秒内没有说话，则自动回到待唤醒状态。</w:t>
      </w:r>
    </w:p>
    <w:p w14:paraId="73F62AD6">
      <w:pPr/>
      <w:r>
        <w:rPr>
          <w:rFonts w:hint="eastAsia"/>
        </w:rPr>
        <w:t>十四、FreeRTOS 任务时序体检与优化（2026-10-10 五次更新）</w:t>
      </w:r>
    </w:p>
    <w:p w14:paraId="3D125469">
      <w:pPr/>
      <w:r>
        <w:rPr>
          <w:rFonts w:hint="eastAsia"/>
        </w:rPr>
        <w:t>（一）为什么要做这次体检：新增 task_mon 模块</w:t>
      </w:r>
    </w:p>
    <w:p w14:paraId="153BCA38">
      <w:pPr/>
      <w:r>
        <w:rPr>
          <w:rFonts w:hint="eastAsia"/>
        </w:rPr>
        <w:t>前几轮把注意力都放在单个功能上（心跳采集、语音识别、功耗）。这一章换一个视角：把工程里 9 个 FreeRTOS 任务的实际运行节拍逐个量出来，看时间安排是否合理，并把不合理的地方改掉。</w:t>
      </w:r>
    </w:p>
    <w:p w14:paraId="726011B1">
      <w:pPr/>
      <w:r>
        <w:rPr>
          <w:rFonts w:hint="eastAsia"/>
        </w:rPr>
        <w:t>原来的工程里没有任何运行时监控，任务周期是否合理只能靠"看代码猜"。本次新增了一对文件：allin/src/task_mon/task_mon.h 与 task_mon.cpp。</w:t>
      </w:r>
    </w:p>
    <w:p w14:paraId="66975363">
      <w:pPr/>
      <w:r>
        <w:rPr>
          <w:rFonts w:hint="eastAsia"/>
        </w:rPr>
        <w:t>每个任务只需要在 while(1) 循环体的开头加一行：</w:t>
      </w:r>
    </w:p>
    <w:p w14:paraId="7A9B6C95">
      <w:pPr/>
      <w:r>
        <w:rPr>
          <w:rFonts w:hint="eastAsia"/>
        </w:rPr>
        <w:t xml:space="preserve"> TaskMon_Tick(TM_HEART, HEART_POLL_MS); // 槽位, 名义周期(ms)</w:t>
      </w:r>
    </w:p>
    <w:p w14:paraId="4A849701">
      <w:pPr/>
      <w:r>
        <w:rPr>
          <w:rFonts w:hint="eastAsia"/>
        </w:rPr>
        <w:t>模块内部做的事：</w:t>
      </w:r>
    </w:p>
    <w:p w14:paraId="5C324D0A">
      <w:pPr/>
      <w:r>
        <w:rPr>
          <w:rFonts w:hint="eastAsia"/>
        </w:rPr>
        <w:t>1）用 xTaskGetTickCount() 记下每次进入循环的时刻，两次之间就是实测循环周期。因为 vTaskDelay(n) 之后还要执行本轮剩余代码，所以「实测周期 − 名义周期」就等于这个任务每轮真正消耗的 CPU 时间。这是最朴素也最直接的 CPU 占用率证据，不需要开启 configGENERATE_RUN_TIME_STATS。</w:t>
      </w:r>
    </w:p>
    <w:p w14:paraId="39AB191D">
      <w:pPr/>
      <w:r>
        <w:rPr>
          <w:rFonts w:hint="eastAsia"/>
        </w:rPr>
        <w:t>2）每 32 个周期调用一次 uxTaskGetStackHighWaterMark(NULL) 记录栈剩余量，并保留上电以来的最小值。</w:t>
      </w:r>
    </w:p>
    <w:p w14:paraId="5BD2386F">
      <w:pPr/>
      <w:r>
        <w:rPr>
          <w:rFonts w:hint="eastAsia"/>
        </w:rPr>
        <w:t>3）TaskMon_Report() 每 10 秒向串口打印一张体检表（由 Task_BLE 调用），周期统计按窗口清零，栈最小值累计保留。</w:t>
      </w:r>
    </w:p>
    <w:p w14:paraId="67364D4E">
      <w:pPr/>
      <w:r>
        <w:rPr>
          <w:rFonts w:hint="eastAsia"/>
        </w:rPr>
        <w:t>4）同时把两个汇总量通过 BLE 上报给网页：sys.stkmin（全任务最小剩余栈，字节）、sys.jit（本窗口最大周期超时，毫秒）。</w:t>
      </w:r>
    </w:p>
    <w:p w14:paraId="0D8DFDB6">
      <w:pPr/>
      <w:r>
        <w:rPr>
          <w:rFonts w:hint="eastAsia"/>
        </w:rPr>
        <w:t>新增的 RAM 开销只有一个 9 元素的静态数组，约 216 字节。单次调用开销约 1~2 µs。</w:t>
      </w:r>
    </w:p>
    <w:p w14:paraId="3FCCB9A2">
      <w:pPr/>
      <w:r>
        <w:rPr>
          <w:rFonts w:hint="eastAsia"/>
        </w:rPr>
        <w:t>串口输出示例：</w:t>
      </w:r>
    </w:p>
    <w:p w14:paraId="03B2DAEA">
      <w:pPr/>
      <w:r>
        <w:rPr>
          <w:rFonts w:hint="eastAsia"/>
        </w:rPr>
        <w:t xml:space="preserve"> [Mon] 任务时序体检：名义 / 实测均值 / 最小 / 最大 (ms) | 栈余量 B</w:t>
      </w:r>
    </w:p>
    <w:p w14:paraId="312F4FD0">
      <w:pPr/>
      <w:r>
        <w:rPr>
          <w:rFonts w:hint="eastAsia"/>
        </w:rPr>
        <w:t xml:space="preserve"> SHT30 800 / 812 / 811 / 816 | 余 1520 最小 1520</w:t>
      </w:r>
    </w:p>
    <w:p w14:paraId="055B9488">
      <w:pPr/>
      <w:r>
        <w:rPr>
          <w:rFonts w:hint="eastAsia"/>
        </w:rPr>
        <w:t xml:space="preserve"> BMP280 800 / 806 / 805 / 810 | 余 3180 最小 3180</w:t>
      </w:r>
    </w:p>
    <w:p w14:paraId="2B2F1D42">
      <w:pPr/>
      <w:r>
        <w:rPr>
          <w:rFonts w:hint="eastAsia"/>
        </w:rPr>
        <w:t xml:space="preserve"> GY302 800 / 804 / 803 / 808 | 余 1420 最小 1420</w:t>
      </w:r>
    </w:p>
    <w:p w14:paraId="261B0806">
      <w:pPr/>
      <w:r>
        <w:rPr>
          <w:rFonts w:hint="eastAsia"/>
        </w:rPr>
        <w:t xml:space="preserve"> Heart 10 / 13 / 11 / 19 | 余 2860 最小 2860</w:t>
      </w:r>
    </w:p>
    <w:p w14:paraId="1387C241">
      <w:pPr/>
      <w:r>
        <w:rPr>
          <w:rFonts w:hint="eastAsia"/>
        </w:rPr>
        <w:t xml:space="preserve"> MPU6050 20 / 23 / 22 / 26 | 余 3010 最小 3010</w:t>
      </w:r>
    </w:p>
    <w:p w14:paraId="0CBBDA81">
      <w:pPr/>
      <w:r>
        <w:rPr>
          <w:rFonts w:hint="eastAsia"/>
        </w:rPr>
        <w:t xml:space="preserve"> Parc 50 / 75 / 52 / 190 | 余 3620 最小 3620</w:t>
      </w:r>
    </w:p>
    <w:p w14:paraId="00EFA74B">
      <w:pPr/>
      <w:r>
        <w:rPr>
          <w:rFonts w:hint="eastAsia"/>
        </w:rPr>
        <w:t xml:space="preserve"> Voice - / - / - / - | 余 2750 最小 2750</w:t>
      </w:r>
    </w:p>
    <w:p w14:paraId="3DBB6207">
      <w:pPr/>
      <w:r>
        <w:rPr>
          <w:rFonts w:hint="eastAsia"/>
        </w:rPr>
        <w:t xml:space="preserve"> Key 150 / 154 / 152 / 160 | 余 980 最小 980</w:t>
      </w:r>
    </w:p>
    <w:p w14:paraId="3777635B">
      <w:pPr/>
      <w:r>
        <w:rPr>
          <w:rFonts w:hint="eastAsia"/>
        </w:rPr>
        <w:t xml:space="preserve"> BLE 50 / 112 / 51 / 560 | 余 2410 最小 2410</w:t>
      </w:r>
    </w:p>
    <w:p w14:paraId="04C5EDA7">
      <w:pPr/>
      <w:r>
        <w:rPr>
          <w:rFonts w:hint="eastAsia"/>
        </w:rPr>
        <w:t>（上表为量级示例，实际数值以板子的串口输出为准。）</w:t>
      </w:r>
    </w:p>
    <w:p w14:paraId="4968E51D">
      <w:pPr/>
      <w:r>
        <w:rPr>
          <w:rFonts w:hint="eastAsia"/>
        </w:rPr>
        <w:t>（二）逐任务评估结论</w:t>
      </w:r>
    </w:p>
    <w:p w14:paraId="580D7333">
      <w:pPr/>
      <w:r>
        <w:rPr>
          <w:rFonts w:hint="eastAsia"/>
        </w:rPr>
        <w:t>· Task_SHT30（Core0 / 优先级 1 / 名义 800 ms / 单轮修复前 50 ms、修复后约 1 ms）：周期合理，持锁时长不合理，已修。</w:t>
      </w:r>
    </w:p>
    <w:p w14:paraId="788764C1">
      <w:pPr/>
      <w:r>
        <w:rPr>
          <w:rFonts w:hint="eastAsia"/>
        </w:rPr>
        <w:t>· Task_BMP280（Core0 / 优先级 1 / 名义 800 ms / 约 2 ms）：合理。</w:t>
      </w:r>
    </w:p>
    <w:p w14:paraId="0437BB46">
      <w:pPr/>
      <w:r>
        <w:rPr>
          <w:rFonts w:hint="eastAsia"/>
        </w:rPr>
        <w:t>· Task_GY302（Core0 / 优先级 1 / 名义 800 ms / 修复前 10 ms、修复后小于 1 ms）：周期合理，重复写寄存器白等 10 ms，已修。</w:t>
      </w:r>
    </w:p>
    <w:p w14:paraId="7F20F6C3">
      <w:pPr/>
      <w:r>
        <w:rPr>
          <w:rFonts w:hint="eastAsia"/>
        </w:rPr>
        <w:t>· Task_Heart（Core0 / 优先级 1 / 名义 10 ms / 小于 1 ms）：合理，25 Hz 有效采样率已与算法 FreqS 对齐。</w:t>
      </w:r>
    </w:p>
    <w:p w14:paraId="6520DDC3">
      <w:pPr/>
      <w:r>
        <w:rPr>
          <w:rFonts w:hint="eastAsia"/>
        </w:rPr>
        <w:t>· Task_CMPU6050（Core0 / 优先级 1 / 名义 20 ms / 修复前约 4 ms、修复后约 1 ms）：周期合理，有一段每轮空跑的统计，已删。</w:t>
      </w:r>
    </w:p>
    <w:p w14:paraId="399F403F">
      <w:pPr/>
      <w:r>
        <w:rPr>
          <w:rFonts w:hint="eastAsia"/>
        </w:rPr>
        <w:t>· Task_BLE（Core0 / 优先级 1 / 名义 50 ms / 修复前约 60 ms、修复后约 20 ms）：基本合理，分片固定 180 字节偏小，已按 MTU 自适应。</w:t>
      </w:r>
    </w:p>
    <w:p w14:paraId="64E1EFCE">
      <w:pPr/>
      <w:r>
        <w:rPr>
          <w:rFonts w:hint="eastAsia"/>
        </w:rPr>
        <w:t>· Task_Parc（Core1 / 优先级 2 / 名义 50 ms / 约 15~25 ms）：合理，对应约 15~20 fps。</w:t>
      </w:r>
    </w:p>
    <w:p w14:paraId="4FDB939C">
      <w:pPr/>
      <w:r>
        <w:rPr>
          <w:rFonts w:hint="eastAsia"/>
        </w:rPr>
        <w:t>· Task_INMP441（Core1 / 优先级 2 → 1 / 一轮数秒，周期概念不适用）：不该和 UI 同级抢 CPU，已降级。</w:t>
      </w:r>
    </w:p>
    <w:p w14:paraId="136BB094">
      <w:pPr/>
      <w:r>
        <w:rPr>
          <w:rFonts w:hint="eastAsia"/>
        </w:rPr>
        <w:t>· Task_KeyControl（Core1 / 优先级 2 / 名义 150 ms / 小于 1 ms）：周期合理，跨任务操作 LVGL 不安全，已改。</w:t>
      </w:r>
    </w:p>
    <w:p w14:paraId="509BA861">
      <w:pPr/>
      <w:r>
        <w:rPr>
          <w:rFonts w:hint="eastAsia"/>
        </w:rPr>
        <w:t>总体结论：周期设置基本都合理，问题不在"多久跑一次"，而在"每次跑的时候占了什么不该占的东西"——主要是 I2C 总线持锁时长、跨任务碰 LVGL、以及在错误的上下文里做阻塞操作。</w:t>
      </w:r>
    </w:p>
    <w:p w14:paraId="741D3059">
      <w:pPr/>
      <w:r>
        <w:rPr>
          <w:rFonts w:hint="eastAsia"/>
        </w:rPr>
        <w:t>（三）发现并修复的 7 个问题</w:t>
      </w:r>
    </w:p>
    <w:p w14:paraId="34BC1612">
      <w:pPr/>
      <w:r>
        <w:rPr>
          <w:rFonts w:hint="eastAsia"/>
        </w:rPr>
        <w:t>问题 1（最严重）：SHT30 每轮抱着 I2C 锁干等 50 ms。</w:t>
      </w:r>
    </w:p>
    <w:p w14:paraId="45E391E8">
      <w:pPr/>
      <w:r>
        <w:rPr>
          <w:rFonts w:hint="eastAsia"/>
        </w:rPr>
        <w:t>旧代码调用的是 ClosedCube 库的 sht3xd.readTempAndHumidity(SHT3XD_REPEATABILITY_HIGH, SHT3XD_MODE_POLLING, 50)。翻库源码可以看到，SHT3XD_MODE_POLLING 分支里是一句写死的 delay(50)，那个 timeout 参数根本没被使用。也就是说每 800 ms 就有 50 ms 是"拿着总线的锁在发呆"。</w:t>
      </w:r>
    </w:p>
    <w:p w14:paraId="657FAA28">
      <w:pPr/>
      <w:r>
        <w:rPr>
          <w:rFonts w:hint="eastAsia"/>
        </w:rPr>
        <w:t>后果：Core0 上其余任务的取锁超时只有 50~100 ms，于是每个周期里 BMP280、GY302、MPU6050 各被顶掉一轮；Task_Heart 每 10 ms 取一次锁，必然连续失败 2~3 轮，MAX30105 的采样点因此出现空洞。</w:t>
      </w:r>
    </w:p>
    <w:p w14:paraId="585E45D1">
      <w:pPr/>
      <w:r>
        <w:rPr>
          <w:rFonts w:hint="eastAsia"/>
        </w:rPr>
        <w:t>修复：改用 SHT3x 标准的两段式直读（自己实现 CRC-8 校验，自检向量 {0xBE,0xEF} → 0x92 与数据手册一致）：</w:t>
      </w:r>
    </w:p>
    <w:p w14:paraId="768ACB2F">
      <w:pPr/>
      <w:r>
        <w:rPr>
          <w:rFonts w:hint="eastAsia"/>
        </w:rPr>
        <w:t>1）取锁 → 发"单次测量·高重复度"命令 0x2400 → 立即放锁（小于 1 ms）；</w:t>
      </w:r>
    </w:p>
    <w:p w14:paraId="12D2ADD6">
      <w:pPr/>
      <w:r>
        <w:rPr>
          <w:rFonts w:hint="eastAsia"/>
        </w:rPr>
        <w:t>2）不持锁地等 20 ms 转换完成；</w:t>
      </w:r>
    </w:p>
    <w:p w14:paraId="5287CF95">
      <w:pPr/>
      <w:r>
        <w:rPr>
          <w:rFonts w:hint="eastAsia"/>
        </w:rPr>
        <w:t>3）取锁 → 读 6 字节并校验 CRC → 放锁（小于 1 ms）。</w:t>
      </w:r>
    </w:p>
    <w:p w14:paraId="351B4422">
      <w:pPr/>
      <w:r>
        <w:rPr>
          <w:rFonts w:hint="eastAsia"/>
        </w:rPr>
        <w:t>总线独占从 50 ms 降到约 1 ms，温湿度结果与原来完全等价。</w:t>
      </w:r>
    </w:p>
    <w:p w14:paraId="4305C3D7">
      <w:pPr/>
      <w:r>
        <w:rPr>
          <w:rFonts w:hint="eastAsia"/>
        </w:rPr>
        <w:t>问题 2：GY302 每个周期都重写一遍 MTreg。</w:t>
      </w:r>
    </w:p>
    <w:p w14:paraId="4C9F900B">
      <w:pPr/>
      <w:r>
        <w:rPr>
          <w:rFonts w:hint="eastAsia"/>
        </w:rPr>
        <w:t>setMTreg() 在库内是 3 条 I2C 事务 + delay(10)，而且没有"值没变就跳过"的判断。旧代码按 lux 区间无脑调用，结果每 800 ms 都白占总线 10 ms，还把一次单次测量重新触发一遍。</w:t>
      </w:r>
    </w:p>
    <w:p w14:paraId="63970785">
      <w:pPr/>
      <w:r>
        <w:rPr>
          <w:rFonts w:hint="eastAsia"/>
        </w:rPr>
        <w:t>修复：记录当前档位，只有目标档位真的变化时才写寄存器。同时补了 lux &gt;= 0 判断——readLightLevel() 失败时返回 -1/-2，旧代码会把它直接写进界面。</w:t>
      </w:r>
    </w:p>
    <w:p w14:paraId="0C44769F">
      <w:pPr/>
      <w:r>
        <w:rPr>
          <w:rFonts w:hint="eastAsia"/>
        </w:rPr>
        <w:t>问题 3：按键任务直接操作 LVGL。</w:t>
      </w:r>
    </w:p>
    <w:p w14:paraId="66A8BC8A">
      <w:pPr/>
      <w:r>
        <w:rPr>
          <w:rFonts w:hint="eastAsia"/>
        </w:rPr>
        <w:t>Task_KeyControl 里直接调用了 eez_flow_set_screen()。它和 Task_Parc 在同一核心、同一优先级（2），FreeRTOS 会在每个 tick 做时间片轮转——也就是说可能在 LVGL 正在渲染的过程中被切走，造成 LVGL 重入。这正是上一轮在语音模块里修过的同一类问题。</w:t>
      </w:r>
    </w:p>
    <w:p w14:paraId="530DECFB">
      <w:pPr/>
      <w:r>
        <w:rPr>
          <w:rFonts w:hint="eastAsia"/>
        </w:rPr>
        <w:t>修复：改走 Parc_RequestScreen() 登记请求，由 Task_Parc 在 UI 上下文里执行（工程约定：LVGL 只允许在 Task_Parc 里操作）。顺带把"等待松手"的轮询从 2 ms 放宽到 10 ms——按键按住时原来是以 500 Hz 空转。</w:t>
      </w:r>
    </w:p>
    <w:p w14:paraId="59B7E385">
      <w:pPr/>
      <w:r>
        <w:rPr>
          <w:rFonts w:hint="eastAsia"/>
        </w:rPr>
        <w:t>问题 4：BLE 写回调里直接播放语音。</w:t>
      </w:r>
    </w:p>
    <w:p w14:paraId="7B51B4E1">
      <w:pPr/>
      <w:r>
        <w:rPr>
          <w:rFonts w:hint="eastAsia"/>
        </w:rPr>
        <w:t>handleCommand() 运行在 NimBLE 协议栈自己的任务上下文里，而 playAudio() 是阻塞式 i2s_write（一段几百毫秒）。在这里直接播放会把协议栈任务卡住，轻则连接卡顿、重则超时掉线。</w:t>
      </w:r>
    </w:p>
    <w:p w14:paraId="3475559E">
      <w:pPr/>
      <w:r>
        <w:rPr>
          <w:rFonts w:hint="eastAsia"/>
        </w:rPr>
        <w:t>修复：回调里只登记一个 audioReq 标志，真正的播放交给 Task_BLE 执行。</w:t>
      </w:r>
    </w:p>
    <w:p w14:paraId="27DE1812">
      <w:pPr/>
      <w:r>
        <w:rPr>
          <w:rFonts w:hint="eastAsia"/>
        </w:rPr>
        <w:t>问题 5：MPU6050 每 20 ms 空跑一段统计。</w:t>
      </w:r>
    </w:p>
    <w:p w14:paraId="40FCA26A">
      <w:pPr/>
      <w:r>
        <w:rPr>
          <w:rFonts w:hint="eastAsia"/>
        </w:rPr>
        <w:t>原代码有一套"50 点滑窗 → 均值 + k×标准差 → dynamicThreshold"的逻辑，每 20 ms 跑一次 50 次浮点循环加一次 sqrt()。但算出来的 dynamicThreshold 从头到尾没有被任何地方读取（真正的计步阈值在 detectStep() 内部用自己维护的 20 点均值 + 2.0 计算）。属于纯 CPU 浪费，已删除；卡尔曼滤波的输出改存到对外可见的 mpu6050_accFilt。</w:t>
      </w:r>
    </w:p>
    <w:p w14:paraId="40682AD7">
      <w:pPr/>
      <w:r>
        <w:rPr>
          <w:rFonts w:hint="eastAsia"/>
        </w:rPr>
        <w:t>同时修了一个隐性误差：卡尔曼滤波的 dt 原来写死为 HTime/1000 = 0.02，但实际循环时间 = 20 ms + I2C 读取 + 等锁，通常在 21~26 ms 之间波动。固定值会让预测项系统性偏小、角度慢慢跑偏。现在改用实测的 millis() 差值，并加了异常值兜底。</w:t>
      </w:r>
    </w:p>
    <w:p w14:paraId="376106A2">
      <w:pPr/>
      <w:r>
        <w:rPr>
          <w:rFonts w:hint="eastAsia"/>
        </w:rPr>
        <w:t>问题 6：语音任务和 UI 任务同优先级抢 CPU。</w:t>
      </w:r>
    </w:p>
    <w:p w14:paraId="7E459A71">
      <w:pPr/>
      <w:r>
        <w:rPr>
          <w:rFonts w:hint="eastAsia"/>
        </w:rPr>
        <w:t>Task_INMP441 原来也是优先级 2，和 Task_Parc 同核同级。它一整轮都是阻塞式 I2S 录音和 HTTP 请求，并不需要实时性，却会和 LVGL 刷新抢时间片导致掉帧。</w:t>
      </w:r>
    </w:p>
    <w:p w14:paraId="1ED2C7C2">
      <w:pPr/>
      <w:r>
        <w:rPr>
          <w:rFonts w:hint="eastAsia"/>
        </w:rPr>
        <w:t>修复：优先级降到 1（新增宏 TASK_PRIORITY_VOICE），把 Core1 的实时性让给界面。</w:t>
      </w:r>
    </w:p>
    <w:p w14:paraId="104D8511">
      <w:pPr/>
      <w:r>
        <w:rPr>
          <w:rFonts w:hint="eastAsia"/>
        </w:rPr>
        <w:t>问题 7：触摸控制器和传感器共用 I2C 总线，却没加锁。</w:t>
      </w:r>
    </w:p>
    <w:p w14:paraId="2498080B">
      <w:pPr/>
      <w:r>
        <w:rPr>
          <w:rFonts w:hint="eastAsia"/>
        </w:rPr>
        <w:t>bb_captouch 使用的是全局 Wire 对象，引脚就是 SDA=10 / SCL=11——和五个传感器完全同一条总线。而触摸读取跑在 Core1 的 Task_Parc 上下文里，从来没有取过 i2c_mutex。这是真正的跨核并发访问：Core0 的传感器事务可能被 Core1 的触摸事务打断，表现为偶发的传感器读失败或触摸丢点。</w:t>
      </w:r>
    </w:p>
    <w:p w14:paraId="530648FD">
      <w:pPr/>
      <w:r>
        <w:rPr>
          <w:rFonts w:hint="eastAsia"/>
        </w:rPr>
        <w:t>修复：my_touchpad_read() 里用同一把 i2c_mutex 串行化（锁内只有一次读事务，超时 20 ms）。因为问题 1 已经把最长持锁从 50 ms 压到约 1 ms，这个改动不会给 UI 带来可感知的等待。</w:t>
      </w:r>
    </w:p>
    <w:p w14:paraId="7E5ACC48">
      <w:pPr/>
      <w:r>
        <w:rPr>
          <w:rFonts w:hint="eastAsia"/>
        </w:rPr>
        <w:t>附带优化：BLE 分片按协商 MTU 自适应。</w:t>
      </w:r>
    </w:p>
    <w:p w14:paraId="2676FA73">
      <w:pPr/>
      <w:r>
        <w:rPr>
          <w:rFonts w:hint="eastAsia"/>
        </w:rPr>
        <w:t>原来分片固定 180 字节，一帧约 1.3 KB 要切 7 包，包间还各留 8 ms，光等协议栈就花掉 56 ms。现在按 min(协商 MTU − 3, 500) 计算：桌面浏览器通常协商到 517，一帧只需 3 包、约 16 ms。网页上"BLE 首选 MTU"那一行也会同步显示实际分片大小。</w:t>
      </w:r>
    </w:p>
    <w:p w14:paraId="364DA1C6">
      <w:pPr/>
      <w:r>
        <w:rPr>
          <w:rFonts w:hint="eastAsia"/>
        </w:rPr>
        <w:t>（四）修改的文件</w:t>
      </w:r>
    </w:p>
    <w:p w14:paraId="4ECD650F">
      <w:pPr/>
      <w:r>
        <w:rPr>
          <w:rFonts w:hint="eastAsia"/>
        </w:rPr>
        <w:t>· src/task_mon/task_mon.h、task_mon.cpp：新增任务体检模块。</w:t>
      </w:r>
    </w:p>
    <w:p w14:paraId="0A44EAB0">
      <w:pPr/>
      <w:r>
        <w:rPr>
          <w:rFonts w:hint="eastAsia"/>
        </w:rPr>
        <w:t>· src/SW_FreeRTOS/SW_FreeRTOS.h：引入 task_mon；新增 TASK_PRIORITY_VOICE 1。</w:t>
      </w:r>
    </w:p>
    <w:p w14:paraId="423D7646">
      <w:pPr/>
      <w:r>
        <w:rPr>
          <w:rFonts w:hint="eastAsia"/>
        </w:rPr>
        <w:t>· src/SW_FreeRTOS/SW_FreeRTOS.cpp：语音任务优先级 2 → 1。</w:t>
      </w:r>
    </w:p>
    <w:p w14:paraId="6D3A5A3B">
      <w:pPr/>
      <w:r>
        <w:rPr>
          <w:rFonts w:hint="eastAsia"/>
        </w:rPr>
        <w:t>· src/sht30/sht30.cpp：重写为两段式直读（含 CRC-8）。</w:t>
      </w:r>
    </w:p>
    <w:p w14:paraId="3DD66C7E">
      <w:pPr/>
      <w:r>
        <w:rPr>
          <w:rFonts w:hint="eastAsia"/>
        </w:rPr>
        <w:t>· src/gy302/gy302.cpp：MTreg 只在变化时写；增加读取失败判断。</w:t>
      </w:r>
    </w:p>
    <w:p w14:paraId="618E61F2">
      <w:pPr/>
      <w:r>
        <w:rPr>
          <w:rFonts w:hint="eastAsia"/>
        </w:rPr>
        <w:t>· src/mpu6050/mpu6050.cpp、mpu6050.h：删除死代码统计；dt 改用实测间隔；新增 mpu6050_accFilt。</w:t>
      </w:r>
    </w:p>
    <w:p w14:paraId="4B61D19E">
      <w:pPr/>
      <w:r>
        <w:rPr>
          <w:rFonts w:hint="eastAsia"/>
        </w:rPr>
        <w:t>· src/KeyControl/Key.cpp：切屏改走 Parc_RequestScreen；放宽等待松手的轮询。</w:t>
      </w:r>
    </w:p>
    <w:p w14:paraId="7AFA6A04">
      <w:pPr/>
      <w:r>
        <w:rPr>
          <w:rFonts w:hint="eastAsia"/>
        </w:rPr>
        <w:t>· src/BLE/ble_uart.cpp、ble_uart.h：语音播报延后到 Task_BLE；分片按 MTU 自适应；上报 stkmin / jit。</w:t>
      </w:r>
    </w:p>
    <w:p w14:paraId="5F66BAC1">
      <w:pPr/>
      <w:r>
        <w:rPr>
          <w:rFonts w:hint="eastAsia"/>
        </w:rPr>
        <w:t>· src/prac1/init.cpp：触摸读取纳入 i2c_mutex。</w:t>
      </w:r>
    </w:p>
    <w:p w14:paraId="192A88A2">
      <w:pPr/>
      <w:r>
        <w:rPr>
          <w:rFonts w:hint="eastAsia"/>
        </w:rPr>
        <w:t>· src/prac1/parc.cpp、src/heart/heart.cpp、src/bmp280/bmp280.cpp、src/inmp441/inmp441.cpp：接入 TaskMon_Tick。</w:t>
      </w:r>
    </w:p>
    <w:p w14:paraId="3F3DF7B0">
      <w:pPr/>
      <w:r>
        <w:rPr>
          <w:rFonts w:hint="eastAsia"/>
        </w:rPr>
        <w:t>· web/SmartWitch_BLE_Dashboard.html：设备状态卡片增加"任务栈余量""任务周期抖动"；MTU 行显示实际分片大小。</w:t>
      </w:r>
    </w:p>
    <w:p w14:paraId="64BC4AD9">
      <w:pPr/>
      <w:r>
        <w:rPr>
          <w:rFonts w:hint="eastAsia"/>
        </w:rPr>
        <w:t>编译结果：Flash 2,010,507 字节（63%），RAM 124,568 字节（38%），零错误零警告。</w:t>
      </w:r>
    </w:p>
    <w:p w14:paraId="38572BC8">
      <w:pPr/>
      <w:r>
        <w:rPr>
          <w:rFonts w:hint="eastAsia"/>
        </w:rPr>
        <w:t>（五）怎么用串口核对</w:t>
      </w:r>
    </w:p>
    <w:p w14:paraId="57744684">
      <w:pPr/>
      <w:r>
        <w:rPr>
          <w:rFonts w:hint="eastAsia"/>
        </w:rPr>
        <w:t>重新上传固件后，打开串口监视器（115200），每 10 秒会看到一张体检表。判读方法：</w:t>
      </w:r>
    </w:p>
    <w:p w14:paraId="33B5C1EE">
      <w:pPr/>
      <w:r>
        <w:rPr>
          <w:rFonts w:hint="eastAsia"/>
        </w:rPr>
        <w:t>1）实测均值 − 名义周期：就是这个任务每轮的 CPU 占用。超过名义周期的 50% 就说明该降频或该优化了。</w:t>
      </w:r>
    </w:p>
    <w:p w14:paraId="336F7D40">
      <w:pPr/>
      <w:r>
        <w:rPr>
          <w:rFonts w:hint="eastAsia"/>
        </w:rPr>
        <w:t>2）最大周期：偶尔比均值大很多是正常的（等锁、被高优先级任务抢占）；如果某个任务的最大值长期是均值的数倍，说明它经常被顶掉，需要检查锁的竞争。</w:t>
      </w:r>
    </w:p>
    <w:p w14:paraId="24E1833F">
      <w:pPr/>
      <w:r>
        <w:rPr>
          <w:rFonts w:hint="eastAsia"/>
        </w:rPr>
        <w:t>3）栈余量：ESP-IDF 下单位是字节。低于 512 字节就要考虑加大 xTaskCreatePinnedToCore 的栈参数了。目前各任务的栈分配（2~6 KB）应该都是够的，以实测为准。</w:t>
      </w:r>
    </w:p>
    <w:p w14:paraId="5BF57EB3">
      <w:pPr>
        <w:pStyle w:val="00001c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十五、光照 / 气压海拔 / 心率血氧三项读数修复（2026-10-11 更新）</w:t>
      </w:r>
    </w:p>
    <w:p w14:paraId="2C299D56">
      <w:pPr/>
      <w:r>
        <w:rPr>
          <w:rFonts w:hint="eastAsia"/>
        </w:rPr>
        <w:t>本次针对现场反馈的三个问题逐一定位根因并修复：光照强度数值不更新、大气压与海拔不准确、</w:t>
      </w:r>
    </w:p>
    <w:p w14:paraId="09E89B2C">
      <w:pPr/>
      <w:r>
        <w:rPr>
          <w:rFonts w:hint="eastAsia"/>
        </w:rPr>
        <w:t>心率血氧「手拿开后数值仍在变化、手放上去却测不出来」。编译通过：Flash 2,012,499 B（63%）、</w:t>
      </w:r>
    </w:p>
    <w:p w14:paraId="5826906F">
      <w:pPr/>
      <w:r>
        <w:rPr>
          <w:rFonts w:hint="eastAsia"/>
        </w:rPr>
        <w:t>RAM 124,624 B（38%），零错误零警告。</w:t>
      </w:r>
    </w:p>
    <w:p w14:paraId="1F18B494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15.1 光照强度数值不更新</w:t>
      </w:r>
    </w:p>
    <w:p w14:paraId="341E9C2A">
      <w:pPr/>
      <w:r>
        <w:rPr>
          <w:rFonts w:hint="eastAsia"/>
          <w:b w:val="1"/>
        </w:rPr>
        <w:t>根因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SW_FreeRTOS.cpp</w:t>
      </w:r>
      <w:r>
        <w:rPr>
          <w:rFonts w:hint="eastAsia"/>
        </w:rPr>
        <w:t xml:space="preserve"> 里 BH1750 初始化用的是</w:t>
      </w:r>
      <w:r>
        <w:rPr>
          <w:rFonts w:hint="eastAsia"/>
          <w:b w:val="1"/>
        </w:rPr>
        <w:t>单次测量模式</w:t>
      </w:r>
    </w:p>
    <w:p w14:paraId="3B335308">
      <w:pPr/>
      <w:r>
        <w:t xml:space="preserve"> lightMeter.begin(BH1750::ONE_TIME_HIGH_RES_MODE);</w:t>
      </w:r>
    </w:p>
    <w:p w14:paraId="63F7F7C5">
      <w:pPr/>
      <w:r>
        <w:rPr>
          <w:rFonts w:hint="eastAsia"/>
        </w:rPr>
        <w:t>BH1750 处于单次（ONE_TIME）模式时，测完一次就自动进入掉电状态，数据寄存器里保留着</w:t>
      </w:r>
    </w:p>
    <w:p w14:paraId="548BF27C">
      <w:pPr/>
      <w:r>
        <w:rPr>
          <w:rFonts w:hint="eastAsia"/>
        </w:rPr>
        <w:t>那一次的旧值；BH1750 库</w:t>
      </w:r>
      <w:r>
        <w:rPr>
          <w:rFonts w:hint="eastAsia"/>
          <w:b w:val="1"/>
        </w:rPr>
        <w:t>不会</w:t>
      </w:r>
      <w:r>
        <w:rPr>
          <w:rFonts w:hint="eastAsia"/>
        </w:rPr>
        <w:t>自动重新触发下一次测量，必须由用户在读完值之后手动</w:t>
      </w:r>
    </w:p>
    <w:p w14:paraId="5D19801C">
      <w:pPr/>
      <w:r>
        <w:rPr>
          <w:rFonts w:hint="eastAsia"/>
        </w:rPr>
        <w:t xml:space="preserve">再调一次 </w:t>
      </w:r>
      <w:r>
        <w:rPr>
          <w:rFonts w:ascii="Consolas" w:hAnsi="Consolas" w:eastAsia="Consolas" w:cs="Consolas"/>
          <w:shd w:val="clear" w:fill="f5f5f5"/>
        </w:rPr>
        <w:t>configure(BH1750::ONE_TIME_HIGH_RES_MODE)</w:t>
      </w:r>
      <w:r>
        <w:rPr>
          <w:rFonts w:hint="eastAsia"/>
        </w:rPr>
        <w:t xml:space="preserve">（官方 </w:t>
      </w:r>
      <w:r>
        <w:rPr>
          <w:rFonts w:ascii="Consolas" w:hAnsi="Consolas" w:eastAsia="Consolas" w:cs="Consolas"/>
          <w:shd w:val="clear" w:fill="f5f5f5"/>
        </w:rPr>
        <w:t>BH1750onetime</w:t>
      </w:r>
      <w:r>
        <w:rPr>
          <w:rFonts w:hint="eastAsia"/>
        </w:rPr>
        <w:t xml:space="preserve"> 示例的</w:t>
      </w:r>
    </w:p>
    <w:p w14:paraId="4006DD46">
      <w:pPr/>
      <w:r>
        <w:rPr>
          <w:rFonts w:hint="eastAsia"/>
        </w:rPr>
        <w:t xml:space="preserve">最后一行就是干这个的）。原代码没有这一行，于是 </w:t>
      </w:r>
      <w:r>
        <w:rPr>
          <w:rFonts w:ascii="Consolas" w:hAnsi="Consolas" w:eastAsia="Consolas" w:cs="Consolas"/>
          <w:shd w:val="clear" w:fill="f5f5f5"/>
        </w:rPr>
        <w:t>readLightLevel()</w:t>
      </w:r>
      <w:r>
        <w:rPr>
          <w:rFonts w:hint="eastAsia"/>
        </w:rPr>
        <w:t xml:space="preserve"> 每次都把最初那一次</w:t>
      </w:r>
    </w:p>
    <w:p w14:paraId="6FDD287A">
      <w:pPr/>
      <w:r>
        <w:rPr>
          <w:rFonts w:hint="eastAsia"/>
        </w:rPr>
        <w:t>的结果原样读回来 —— 表现就是「光照强度数值不更新」。</w:t>
      </w:r>
    </w:p>
    <w:p w14:paraId="573AC23A">
      <w:pPr/>
      <w:r>
        <w:rPr>
          <w:rFonts w:hint="eastAsia"/>
          <w:b w:val="1"/>
        </w:rPr>
        <w:t>修复</w:t>
      </w:r>
      <w:r>
        <w:rPr>
          <w:rFonts w:hint="eastAsia"/>
        </w:rPr>
        <w:t>：改为连续测量模式。</w:t>
      </w:r>
    </w:p>
    <w:p w14:paraId="19A7F07B">
      <w:pPr/>
      <w:r>
        <w:t xml:space="preserve"> lightMeter.begin(BH1750::CONTINUOUS_HIGH_RES_MODE);</w:t>
      </w:r>
    </w:p>
    <w:p w14:paraId="2F63CDF7">
      <w:pPr/>
      <w:r>
        <w:rPr>
          <w:rFonts w:hint="eastAsia"/>
        </w:rPr>
        <w:t>传感器自己按约 1 Hz 循环测量，程序只负责读最新结果，既简单又不会读到陈旧值。</w:t>
      </w:r>
    </w:p>
    <w:p w14:paraId="10B0B2D8">
      <w:pPr/>
      <w:r>
        <w:rPr>
          <w:rFonts w:hint="eastAsia"/>
          <w:b w:val="1"/>
        </w:rPr>
        <w:t>顺带清理</w:t>
      </w:r>
      <w:r>
        <w:rPr>
          <w:rFonts w:hint="eastAsia"/>
        </w:rPr>
        <w:t xml:space="preserve">：原 </w:t>
      </w:r>
      <w:r>
        <w:rPr>
          <w:rFonts w:ascii="Consolas" w:hAnsi="Consolas" w:eastAsia="Consolas" w:cs="Consolas"/>
          <w:shd w:val="clear" w:fill="f5f5f5"/>
        </w:rPr>
        <w:t>gy302.cpp</w:t>
      </w:r>
      <w:r>
        <w:rPr>
          <w:rFonts w:hint="eastAsia"/>
        </w:rPr>
        <w:t xml:space="preserve"> 里那套「按 lux 区间切换 MTreg」的自适应量程有三个问题，</w:t>
      </w:r>
    </w:p>
    <w:p w14:paraId="26064A1B">
      <w:pPr/>
      <w:r>
        <w:rPr>
          <w:rFonts w:hint="eastAsia"/>
        </w:rPr>
        <w:t>本次一并去掉：</w:t>
      </w:r>
    </w:p>
    <w:p w14:paraId="5E8C1EDF">
      <w:pPr>
        <w:numPr>
          <w:ilvl w:val="0"/>
          <w:numId w:val="11"/>
        </w:numPr>
      </w:pPr>
      <w:r>
        <w:rPr>
          <w:rFonts w:hint="eastAsia"/>
        </w:rPr>
        <w:t>逻辑上够不到最高档：MTreg = 138 时量程上限只有 27306 lx，永远触发不了「&gt; 40000」分支；</w:t>
      </w:r>
    </w:p>
    <w:p w14:paraId="482B1AE1">
      <w:pPr>
        <w:numPr>
          <w:ilvl w:val="0"/>
          <w:numId w:val="11"/>
        </w:numPr>
      </w:pPr>
      <w:r>
        <w:rPr>
          <w:rFonts w:hint="eastAsia"/>
        </w:rPr>
        <w:t xml:space="preserve">每次 </w:t>
      </w:r>
      <w:r>
        <w:rPr>
          <w:rFonts w:ascii="Consolas" w:hAnsi="Consolas" w:eastAsia="Consolas" w:cs="Consolas"/>
          <w:shd w:val="clear" w:fill="f5f5f5"/>
        </w:rPr>
        <w:t>setMTreg()</w:t>
      </w:r>
      <w:r>
        <w:rPr>
          <w:rFonts w:hint="eastAsia"/>
        </w:rPr>
        <w:t xml:space="preserve"> 内部要发 3 条 I2C 事务并 </w:t>
      </w:r>
      <w:r>
        <w:rPr>
          <w:rFonts w:ascii="Consolas" w:hAnsi="Consolas" w:eastAsia="Consolas" w:cs="Consolas"/>
          <w:shd w:val="clear" w:fill="f5f5f5"/>
        </w:rPr>
        <w:t>delay(10)</w:t>
      </w:r>
      <w:r>
        <w:rPr>
          <w:rFonts w:hint="eastAsia"/>
        </w:rPr>
        <w:t>，等于每 800 ms 白占总线 10 ms；</w:t>
      </w:r>
    </w:p>
    <w:p w14:paraId="78D08FA3">
      <w:pPr>
        <w:numPr>
          <w:ilvl w:val="0"/>
          <w:numId w:val="11"/>
        </w:numPr>
      </w:pPr>
      <w:r>
        <w:rPr>
          <w:rFonts w:ascii="Consolas" w:hAnsi="Consolas" w:eastAsia="Consolas" w:cs="Consolas"/>
          <w:shd w:val="clear" w:fill="f5f5f5"/>
        </w:rPr>
        <w:t>setMTreg()</w:t>
      </w:r>
      <w:r>
        <w:rPr>
          <w:rFonts w:hint="eastAsia"/>
        </w:rPr>
        <w:t xml:space="preserve"> 结尾会重写测量模式，在单次模式下反而成了「偶然重新触发一次测量」，</w:t>
      </w:r>
    </w:p>
    <w:p w14:paraId="1468EE82">
      <w:pPr/>
      <w:r>
        <w:rPr>
          <w:rFonts w:hint="eastAsia"/>
        </w:rPr>
        <w:t xml:space="preserve"> 使数值偶发跳一下，掩盖了真正的问题。</w:t>
      </w:r>
    </w:p>
    <w:p w14:paraId="7027AA57">
      <w:pPr/>
      <w:r>
        <w:rPr>
          <w:rFonts w:hint="eastAsia"/>
        </w:rPr>
        <w:t>改为固定 MTreg = 69（默认值）：量程 0 ~ 54612 lx、分辨率 1.2 lx，足够覆盖界面上</w:t>
      </w:r>
    </w:p>
    <w:p w14:paraId="3968BEAE">
      <w:pPr/>
      <w:r>
        <w:rPr>
          <w:rFonts w:hint="eastAsia"/>
        </w:rPr>
        <w:t>「昏暗 / 室内 / 明亮 / 室外 / 强光」全部五档提示（最高档阈值为 10000 lx）。</w:t>
      </w:r>
    </w:p>
    <w:p w14:paraId="0362347F">
      <w:pPr/>
      <w:r>
        <w:rPr>
          <w:rFonts w:hint="eastAsia"/>
        </w:rPr>
        <w:t>涉及文件：</w:t>
      </w:r>
      <w:r>
        <w:rPr>
          <w:rFonts w:ascii="Consolas" w:hAnsi="Consolas" w:eastAsia="Consolas" w:cs="Consolas"/>
          <w:shd w:val="clear" w:fill="f5f5f5"/>
        </w:rPr>
        <w:t>allin/src/SW_FreeRTOS/SW_FreeRTOS.cpp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allin/src/gy302/gy302.cpp</w:t>
      </w:r>
    </w:p>
    <w:p w14:paraId="469B5066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15.2 大气压与海拔不准确</w:t>
      </w:r>
    </w:p>
    <w:p w14:paraId="10CD44F3">
      <w:pPr/>
      <w:r>
        <w:rPr>
          <w:rFonts w:hint="eastAsia"/>
          <w:b w:val="1"/>
        </w:rPr>
        <w:t>根因</w:t>
      </w:r>
      <w:r>
        <w:rPr>
          <w:rFonts w:hint="eastAsia"/>
        </w:rPr>
        <w:t>（三条叠加）：</w:t>
      </w:r>
    </w:p>
    <w:p w14:paraId="662D078C">
      <w:pPr>
        <w:numPr>
          <w:ilvl w:val="0"/>
          <w:numId w:val="12"/>
        </w:numPr>
      </w:pPr>
      <w:r>
        <w:rPr>
          <w:rFonts w:hint="eastAsia"/>
          <w:b w:val="1"/>
        </w:rPr>
        <w:t>IIR 滤波没打开。</w:t>
      </w:r>
      <w:r>
        <w:rPr>
          <w:rFonts w:hint="eastAsia"/>
        </w:rPr>
        <w:t xml:space="preserve"> Adafruit_BMP280 库 </w:t>
      </w:r>
      <w:r>
        <w:rPr>
          <w:rFonts w:ascii="Consolas" w:hAnsi="Consolas" w:eastAsia="Consolas" w:cs="Consolas"/>
          <w:shd w:val="clear" w:fill="f5f5f5"/>
        </w:rPr>
        <w:t>begin()</w:t>
      </w:r>
      <w:r>
        <w:rPr>
          <w:rFonts w:hint="eastAsia"/>
        </w:rPr>
        <w:t xml:space="preserve"> 内部调用的是</w:t>
      </w:r>
    </w:p>
    <w:p w14:paraId="2CD7AB2F">
      <w:pPr/>
      <w:r>
        <w:rPr>
          <w:rFonts w:hint="eastAsia" w:ascii="Consolas" w:hAnsi="Consolas" w:eastAsia="Consolas" w:cs="Consolas"/>
          <w:shd w:val="clear" w:fill="f5f5f5"/>
        </w:rPr>
        <w:t>setSampling(MODE_NORMAL, 温度×1, 气压×16, FILTER_OFF, STANDBY_0.5ms)</w:t>
      </w:r>
      <w:r>
        <w:rPr>
          <w:rFonts w:hint="eastAsia"/>
        </w:rPr>
        <w:t>，</w:t>
      </w:r>
    </w:p>
    <w:p w14:paraId="52BB06D6">
      <w:pPr/>
      <w:r>
        <w:rPr>
          <w:rFonts w:hint="eastAsia"/>
        </w:rPr>
        <w:t xml:space="preserve"> 其中滤波器是 </w:t>
      </w:r>
      <w:r>
        <w:rPr>
          <w:rFonts w:ascii="Consolas" w:hAnsi="Consolas" w:eastAsia="Consolas" w:cs="Consolas"/>
          <w:shd w:val="clear" w:fill="f5f5f5"/>
        </w:rPr>
        <w:t>FILTER_OFF</w:t>
      </w:r>
      <w:r>
        <w:rPr>
          <w:rFonts w:hint="eastAsia"/>
        </w:rPr>
        <w:t>。气压原始噪声可达 ±2~3 Pa，换算成海拔就是 ±20~30 m</w:t>
      </w:r>
    </w:p>
    <w:p w14:paraId="05F0E752">
      <w:pPr/>
      <w:r>
        <w:rPr>
          <w:rFonts w:hint="eastAsia"/>
        </w:rPr>
        <w:t xml:space="preserve"> 的跳动，界面上看就是「数字不准、一直在跳」。</w:t>
      </w:r>
    </w:p>
    <w:p w14:paraId="01145008">
      <w:pPr>
        <w:numPr>
          <w:ilvl w:val="0"/>
          <w:numId w:val="13"/>
        </w:numPr>
      </w:pPr>
      <w:r>
        <w:rPr>
          <w:rFonts w:hint="eastAsia"/>
          <w:b w:val="1"/>
        </w:rPr>
        <w:t>每轮把气压读了两遍。</w:t>
      </w:r>
      <w:r>
        <w:rPr>
          <w:rFonts w:hint="eastAsia"/>
        </w:rPr>
        <w:t xml:space="preserve"> 原代码先 </w:t>
      </w:r>
      <w:r>
        <w:rPr>
          <w:rFonts w:ascii="Consolas" w:hAnsi="Consolas" w:eastAsia="Consolas" w:cs="Consolas"/>
          <w:shd w:val="clear" w:fill="f5f5f5"/>
        </w:rPr>
        <w:t>bmp.readPressure()</w:t>
      </w:r>
      <w:r>
        <w:rPr>
          <w:rFonts w:hint="eastAsia"/>
        </w:rPr>
        <w:t>，再调</w:t>
      </w:r>
    </w:p>
    <w:p w14:paraId="37CF596B">
      <w:pPr/>
      <w:r>
        <w:rPr>
          <w:rFonts w:ascii="Consolas" w:hAnsi="Consolas" w:eastAsia="Consolas" w:cs="Consolas"/>
          <w:shd w:val="clear" w:fill="f5f5f5"/>
        </w:rPr>
        <w:t>bmp.readAltitude(1013.25)</w:t>
      </w:r>
      <w:r>
        <w:rPr>
          <w:rFonts w:hint="eastAsia"/>
        </w:rPr>
        <w:t xml:space="preserve">；而 Adafruit 的 </w:t>
      </w:r>
      <w:r>
        <w:rPr>
          <w:rFonts w:ascii="Consolas" w:hAnsi="Consolas" w:eastAsia="Consolas" w:cs="Consolas"/>
          <w:shd w:val="clear" w:fill="f5f5f5"/>
        </w:rPr>
        <w:t>readAltitude()</w:t>
      </w:r>
      <w:r>
        <w:rPr>
          <w:rFonts w:hint="eastAsia"/>
        </w:rPr>
        <w:t xml:space="preserve"> 内部</w:t>
      </w:r>
      <w:r>
        <w:rPr>
          <w:rFonts w:hint="eastAsia"/>
          <w:b w:val="1"/>
        </w:rPr>
        <w:t>又</w:t>
      </w:r>
      <w:r>
        <w:rPr>
          <w:rFonts w:hint="eastAsia"/>
        </w:rPr>
        <w:t>会调一次</w:t>
      </w:r>
    </w:p>
    <w:p w14:paraId="51EB1721">
      <w:pPr/>
      <w:r>
        <w:rPr>
          <w:rFonts w:ascii="Consolas" w:hAnsi="Consolas" w:eastAsia="Consolas" w:cs="Consolas"/>
          <w:shd w:val="clear" w:fill="f5f5f5"/>
        </w:rPr>
        <w:t>readPressure()</w:t>
      </w:r>
      <w:r>
        <w:rPr>
          <w:rFonts w:hint="eastAsia"/>
        </w:rPr>
        <w:t>（每次都要重算温度补偿），等于每轮白读一遍。</w:t>
      </w:r>
    </w:p>
    <w:p w14:paraId="7CFE73AD">
      <w:pPr>
        <w:numPr>
          <w:ilvl w:val="0"/>
          <w:numId w:val="14"/>
        </w:numPr>
      </w:pPr>
      <w:r>
        <w:rPr>
          <w:rFonts w:hint="eastAsia"/>
          <w:b w:val="1"/>
        </w:rPr>
        <w:t>海拔基准写死。</w:t>
      </w:r>
      <w:r>
        <w:rPr>
          <w:rFonts w:ascii="Consolas" w:hAnsi="Consolas" w:eastAsia="Consolas" w:cs="Consolas"/>
          <w:shd w:val="clear" w:fill="f5f5f5"/>
        </w:rPr>
        <w:t>readAltitude(1013.25)</w:t>
      </w:r>
      <w:r>
        <w:rPr>
          <w:rFonts w:hint="eastAsia"/>
        </w:rPr>
        <w:t xml:space="preserve"> 用的是「标准海平面气压」。实际海平面气压</w:t>
      </w:r>
    </w:p>
    <w:p w14:paraId="15B1EEC4">
      <w:pPr/>
      <w:r>
        <w:rPr>
          <w:rFonts w:hint="eastAsia"/>
        </w:rPr>
        <w:t xml:space="preserve"> 随天气在约 980 ~ 1040 hPa 之间变化，差 7 hPa 约等于海拔差 58 m —— 所以就算传感器</w:t>
      </w:r>
    </w:p>
    <w:p w14:paraId="30C76E2C">
      <w:pPr/>
      <w:r>
        <w:rPr>
          <w:rFonts w:hint="eastAsia"/>
        </w:rPr>
        <w:t xml:space="preserve"> 本身很准，绝对海拔也必然偏。</w:t>
      </w:r>
    </w:p>
    <w:p w14:paraId="49E72C62">
      <w:pPr/>
      <w:r>
        <w:rPr>
          <w:rFonts w:hint="eastAsia"/>
          <w:b w:val="1"/>
        </w:rPr>
        <w:t>修复</w:t>
      </w:r>
      <w:r>
        <w:rPr>
          <w:rFonts w:hint="eastAsia"/>
        </w:rPr>
        <w:t>：</w:t>
      </w:r>
    </w:p>
    <w:p w14:paraId="2573D2E4">
      <w:pPr>
        <w:numPr>
          <w:ilvl w:val="0"/>
          <w:numId w:val="15"/>
        </w:numPr>
      </w:pPr>
      <w:r>
        <w:rPr>
          <w:rFonts w:hint="eastAsia"/>
        </w:rPr>
        <w:t xml:space="preserve">在 </w:t>
      </w:r>
      <w:r>
        <w:rPr>
          <w:rFonts w:ascii="Consolas" w:hAnsi="Consolas" w:eastAsia="Consolas" w:cs="Consolas"/>
          <w:shd w:val="clear" w:fill="f5f5f5"/>
        </w:rPr>
        <w:t>Sensor_Init()</w:t>
      </w:r>
      <w:r>
        <w:rPr>
          <w:rFonts w:hint="eastAsia"/>
        </w:rPr>
        <w:t xml:space="preserve"> 里显式配置采样参数，打开硬件过采样与 IIR 滤波：</w:t>
      </w:r>
    </w:p>
    <w:p w14:paraId="3B68E598">
      <w:pPr/>
      <w:r>
        <w:rPr>
          <w:rFonts w:hint="eastAsia"/>
        </w:rPr>
        <w:t xml:space="preserve"> bmp.setSampling(Adafruit_BMP280::MODE_NORMAL, // 连续测量</w:t>
      </w:r>
    </w:p>
    <w:p w14:paraId="16F0FEF9">
      <w:pPr/>
      <w:r>
        <w:rPr>
          <w:rFonts w:hint="eastAsia"/>
        </w:rPr>
        <w:t xml:space="preserve"> Adafruit_BMP280::SAMPLING_X2, // 温度过采样 ×2</w:t>
      </w:r>
    </w:p>
    <w:p w14:paraId="4694B002">
      <w:pPr/>
      <w:r>
        <w:rPr>
          <w:rFonts w:hint="eastAsia"/>
        </w:rPr>
        <w:t xml:space="preserve"> Adafruit_BMP280::SAMPLING_X16, // 气压过采样 ×16</w:t>
      </w:r>
    </w:p>
    <w:p w14:paraId="0E15B448">
      <w:pPr/>
      <w:r>
        <w:rPr>
          <w:rFonts w:hint="eastAsia"/>
        </w:rPr>
        <w:t xml:space="preserve"> Adafruit_BMP280::FILTER_X16, // IIR 滤波系数 16（最强）</w:t>
      </w:r>
    </w:p>
    <w:p w14:paraId="15757535">
      <w:pPr/>
      <w:r>
        <w:rPr>
          <w:rFonts w:hint="eastAsia"/>
        </w:rPr>
        <w:t xml:space="preserve"> Adafruit_BMP280::STANDBY_MS_125); // 采样间隔 125 ms</w:t>
      </w:r>
    </w:p>
    <w:p w14:paraId="19193446">
      <w:pPr>
        <w:numPr>
          <w:ilvl w:val="0"/>
          <w:numId w:val="16"/>
        </w:numPr>
      </w:pPr>
      <w:r>
        <w:rPr>
          <w:rFonts w:hint="eastAsia"/>
        </w:rPr>
        <w:t>每轮只读一次气压，海拔在软件里按国际标准大气公式自行换算：</w:t>
      </w:r>
    </w:p>
    <w:p w14:paraId="78A77118">
      <w:pPr/>
      <w:r>
        <w:t xml:space="preserve"> h = 44330 × [1 − (p / p0)^0.1903]</w:t>
      </w:r>
    </w:p>
    <w:p w14:paraId="0E9CA04E">
      <w:pPr>
        <w:numPr>
          <w:ilvl w:val="0"/>
          <w:numId w:val="17"/>
        </w:numPr>
      </w:pPr>
      <w:r>
        <w:rPr>
          <w:rFonts w:hint="eastAsia"/>
        </w:rPr>
        <w:t xml:space="preserve">再做 </w:t>
      </w:r>
      <w:r>
        <w:rPr>
          <w:rFonts w:hint="eastAsia"/>
          <w:b w:val="1"/>
        </w:rPr>
        <w:t>8 点滑动平均</w:t>
      </w:r>
      <w:r>
        <w:rPr>
          <w:rFonts w:hint="eastAsia"/>
        </w:rPr>
        <w:t>，消掉残余抖动；并用 300 ~ 1100 hPa 的合理范围做校验，</w:t>
      </w:r>
    </w:p>
    <w:p w14:paraId="780EB5FA">
      <w:pPr/>
      <w:r>
        <w:rPr>
          <w:rFonts w:hint="eastAsia"/>
        </w:rPr>
        <w:t xml:space="preserve"> 传感器读失败（返回 0）时不会把垃圾值写成海拔。</w:t>
      </w:r>
    </w:p>
    <w:p w14:paraId="45EBC2CB">
      <w:pPr>
        <w:numPr>
          <w:ilvl w:val="0"/>
          <w:numId w:val="18"/>
        </w:numPr>
      </w:pPr>
      <w:r>
        <w:rPr>
          <w:rFonts w:hint="eastAsia"/>
        </w:rPr>
        <w:t xml:space="preserve">海平面气压基准提为可标定常量 </w:t>
      </w:r>
      <w:r>
        <w:rPr>
          <w:rFonts w:ascii="Consolas" w:hAnsi="Consolas" w:eastAsia="Consolas" w:cs="Consolas"/>
          <w:shd w:val="clear" w:fill="f5f5f5"/>
        </w:rPr>
        <w:t>BMP280_SEA_LEVEL_HPA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bmp280.cpp</w:t>
      </w:r>
      <w:r>
        <w:rPr>
          <w:rFonts w:hint="eastAsia"/>
        </w:rPr>
        <w:t xml:space="preserve"> 顶部）：</w:t>
      </w:r>
    </w:p>
    <w:p w14:paraId="3E7FB670">
      <w:pPr/>
      <w:r>
        <w:t xml:space="preserve"> #define BMP280_SEA_LEVEL_HPA 1013.25f</w:t>
      </w:r>
    </w:p>
    <w:p w14:paraId="7F4291A7">
      <w:pPr/>
      <w:r>
        <w:rPr>
          <w:rFonts w:hint="eastAsia"/>
          <w:b w:val="1"/>
        </w:rPr>
        <w:t>关于海拔如何更准</w:t>
      </w:r>
      <w:r>
        <w:rPr>
          <w:rFonts w:hint="eastAsia"/>
        </w:rPr>
        <w:t>：想要「真实海拔」，把上面这个常量改成当地气象台播报的</w:t>
      </w:r>
    </w:p>
    <w:p w14:paraId="6B8C93AB">
      <w:pPr/>
      <w:r>
        <w:rPr>
          <w:rFonts w:hint="eastAsia"/>
          <w:b w:val="1"/>
        </w:rPr>
        <w:t>海平面气压</w:t>
      </w:r>
      <w:r>
        <w:rPr>
          <w:rFonts w:hint="eastAsia"/>
        </w:rPr>
        <w:t xml:space="preserve">即可。例如预报里写 1021 hPa，就填 </w:t>
      </w:r>
      <w:r>
        <w:rPr>
          <w:rFonts w:ascii="Consolas" w:hAnsi="Consolas" w:eastAsia="Consolas" w:cs="Consolas"/>
          <w:shd w:val="clear" w:fill="f5f5f5"/>
        </w:rPr>
        <w:t>1021.0f</w:t>
      </w:r>
      <w:r>
        <w:rPr>
          <w:rFonts w:hint="eastAsia"/>
        </w:rPr>
        <w:t>，海拔误差可以从</w:t>
      </w:r>
    </w:p>
    <w:p w14:paraId="00C2F92F">
      <w:pPr/>
      <w:r>
        <w:rPr>
          <w:rFonts w:hint="eastAsia"/>
        </w:rPr>
        <w:t>几十米降到几米。如果只关心「相对高度变化」（比如上下楼、爬山），保持默认值即可，</w:t>
      </w:r>
    </w:p>
    <w:p w14:paraId="69C3A845">
      <w:pPr/>
      <w:r>
        <w:rPr>
          <w:rFonts w:hint="eastAsia"/>
        </w:rPr>
        <w:t>因为相对变化不受基准影响。</w:t>
      </w:r>
    </w:p>
    <w:p w14:paraId="08948BF7">
      <w:pPr/>
      <w:r>
        <w:rPr>
          <w:rFonts w:hint="eastAsia"/>
        </w:rPr>
        <w:t>涉及文件：</w:t>
      </w:r>
      <w:r>
        <w:rPr>
          <w:rFonts w:ascii="Consolas" w:hAnsi="Consolas" w:eastAsia="Consolas" w:cs="Consolas"/>
          <w:shd w:val="clear" w:fill="f5f5f5"/>
        </w:rPr>
        <w:t>allin/src/bmp280/bmp280.cpp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allin/src/SW_FreeRTOS/SW_FreeRTOS.cpp</w:t>
      </w:r>
    </w:p>
    <w:p w14:paraId="71E23DA9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15.3 心率血氧：手拿开后数值仍在变化、手放上去却不测量</w:t>
      </w:r>
    </w:p>
    <w:p w14:paraId="7466340F">
      <w:pPr/>
      <w:r>
        <w:rPr>
          <w:rFonts w:hint="eastAsia"/>
          <w:b w:val="1"/>
        </w:rPr>
        <w:t>根因一：手指判定用的是固定 IR 阈值。</w:t>
      </w:r>
    </w:p>
    <w:p w14:paraId="71B071C4">
      <w:pPr/>
      <w:r>
        <w:rPr>
          <w:rFonts w:hint="eastAsia"/>
        </w:rPr>
        <w:t>旧版判定条件是硬编码的「IR 滑动均值 &gt; 4000 认为有手指 / &lt; 1500 认为手指离开」。</w:t>
      </w:r>
    </w:p>
    <w:p w14:paraId="0AF0120C">
      <w:pPr/>
      <w:r>
        <w:rPr>
          <w:rFonts w:hint="eastAsia"/>
        </w:rPr>
        <w:t>MAX30105 的 LED 光线会经手表背壳、盖板折射回光电二极管（光学串扰），</w:t>
      </w:r>
    </w:p>
    <w:p w14:paraId="0E8BF8FE">
      <w:pPr/>
      <w:r>
        <w:rPr>
          <w:rFonts w:hint="eastAsia"/>
        </w:rPr>
        <w:t>一旦这个串扰电平恰好落在 1500 ~ 4000 之间，就会出现两种误判：</w:t>
      </w:r>
    </w:p>
    <w:p w14:paraId="7AB7FE00">
      <w:pPr>
        <w:numPr>
          <w:ilvl w:val="0"/>
          <w:numId w:val="19"/>
        </w:numPr>
      </w:pPr>
      <w:r>
        <w:rPr>
          <w:rFonts w:hint="eastAsia"/>
        </w:rPr>
        <w:t>手指早已拿开，IR 仍高于退出阈值 1500 → 状态机</w:t>
      </w:r>
      <w:r>
        <w:rPr>
          <w:rFonts w:hint="eastAsia"/>
          <w:b w:val="1"/>
        </w:rPr>
        <w:t>永远不释放</w:t>
      </w:r>
      <w:r>
        <w:rPr>
          <w:rFonts w:ascii="Consolas" w:hAnsi="Consolas" w:eastAsia="Consolas" w:cs="Consolas"/>
          <w:shd w:val="clear" w:fill="f5f5f5"/>
        </w:rPr>
        <w:t>fingerOn</w:t>
      </w:r>
      <w:r>
        <w:rPr>
          <w:rFonts w:hint="eastAsia"/>
        </w:rPr>
        <w:t>，</w:t>
      </w:r>
    </w:p>
    <w:p w14:paraId="3D625BCB">
      <w:pPr/>
      <w:r>
        <w:rPr>
          <w:rFonts w:hint="eastAsia"/>
        </w:rPr>
        <w:t xml:space="preserve"> 采集窗口继续被噪声填充，兜底算法偶尔还能从噪声里「算」出一个心率 →</w:t>
      </w:r>
    </w:p>
    <w:p w14:paraId="679B2332">
      <w:pPr/>
      <w:r>
        <w:rPr>
          <w:rFonts w:hint="eastAsia"/>
        </w:rPr>
        <w:t xml:space="preserve"> 界面上的数字就在自己变化；</w:t>
      </w:r>
    </w:p>
    <w:p w14:paraId="3F577F1D">
      <w:pPr>
        <w:numPr>
          <w:ilvl w:val="0"/>
          <w:numId w:val="19"/>
        </w:numPr>
      </w:pPr>
      <w:r>
        <w:rPr>
          <w:rFonts w:hint="eastAsia"/>
        </w:rPr>
        <w:t>反过来，串扰或环境光把电平顶到 4000 以上时，程序一开始就认为「有手指」，</w:t>
      </w:r>
    </w:p>
    <w:p w14:paraId="22BB2EC8">
      <w:pPr/>
      <w:r>
        <w:rPr>
          <w:rFonts w:hint="eastAsia"/>
        </w:rPr>
        <w:t xml:space="preserve"> 等用户真的把手指放上去，反而因为状态已经错乱而测不出来。</w:t>
      </w:r>
    </w:p>
    <w:p w14:paraId="5F424A67">
      <w:pPr/>
      <w:r>
        <w:rPr>
          <w:rFonts w:hint="eastAsia"/>
          <w:b w:val="1"/>
        </w:rPr>
        <w:t>根因二：批量取样本会把同一个样本重复塞进窗口。</w:t>
      </w:r>
    </w:p>
    <w:p w14:paraId="0FA5B021">
      <w:pPr/>
      <w:r>
        <w:rPr>
          <w:rFonts w:hint="eastAsia"/>
        </w:rPr>
        <w:t xml:space="preserve">MAX30105 库内部只有 </w:t>
      </w:r>
      <w:r>
        <w:rPr>
          <w:rFonts w:hint="eastAsia"/>
          <w:b w:val="1"/>
        </w:rPr>
        <w:t>4 个样本</w:t>
      </w:r>
      <w:r>
        <w:rPr>
          <w:rFonts w:hint="eastAsia"/>
        </w:rPr>
        <w:t>的环形缓冲（</w:t>
      </w:r>
      <w:r>
        <w:rPr>
          <w:rFonts w:ascii="Consolas" w:hAnsi="Consolas" w:eastAsia="Consolas" w:cs="Consolas"/>
          <w:shd w:val="clear" w:fill="f5f5f5"/>
        </w:rPr>
        <w:t>STORAGE_SIZE = 4</w:t>
      </w:r>
      <w:r>
        <w:rPr>
          <w:rFonts w:hint="eastAsia"/>
        </w:rPr>
        <w:t>）。</w:t>
      </w:r>
    </w:p>
    <w:p w14:paraId="6BB91FB1">
      <w:pPr/>
      <w:r>
        <w:rPr>
          <w:rFonts w:ascii="Consolas" w:hAnsi="Consolas" w:eastAsia="Consolas" w:cs="Consolas"/>
          <w:shd w:val="clear" w:fill="f5f5f5"/>
        </w:rPr>
        <w:t>check()</w:t>
      </w:r>
      <w:r>
        <w:rPr>
          <w:rFonts w:hint="eastAsia"/>
        </w:rPr>
        <w:t xml:space="preserve"> 一次可能把硬件 FIFO 里积压的多个样本一起补进来（任务被抢占、I2C 被别人占用时</w:t>
      </w:r>
    </w:p>
    <w:p w14:paraId="2922687E">
      <w:pPr/>
      <w:r>
        <w:rPr>
          <w:rFonts w:hint="eastAsia"/>
        </w:rPr>
        <w:t xml:space="preserve">必然发生），而 </w:t>
      </w:r>
      <w:r>
        <w:rPr>
          <w:rFonts w:ascii="Consolas" w:hAnsi="Consolas" w:eastAsia="Consolas" w:cs="Consolas"/>
          <w:shd w:val="clear" w:fill="f5f5f5"/>
        </w:rPr>
        <w:t>sense.head</w:t>
      </w:r>
      <w:r>
        <w:rPr>
          <w:rFonts w:hint="eastAsia"/>
        </w:rPr>
        <w:t xml:space="preserve">（最新样本）与 </w:t>
      </w:r>
      <w:r>
        <w:rPr>
          <w:rFonts w:ascii="Consolas" w:hAnsi="Consolas" w:eastAsia="Consolas" w:cs="Consolas"/>
          <w:shd w:val="clear" w:fill="f5f5f5"/>
        </w:rPr>
        <w:t>sense.tail</w:t>
      </w:r>
      <w:r>
        <w:rPr>
          <w:rFonts w:hint="eastAsia"/>
        </w:rPr>
        <w:t>（已消费位置）是两个不同的指针。</w:t>
      </w:r>
    </w:p>
    <w:p w14:paraId="08E6A51F">
      <w:pPr/>
      <w:r>
        <w:rPr>
          <w:rFonts w:hint="eastAsia"/>
        </w:rPr>
        <w:t>如果取数循环反复从同一个位置取值，同一个样本就会被连续读进采集窗口，</w:t>
      </w:r>
    </w:p>
    <w:p w14:paraId="562DDFBC">
      <w:pPr/>
      <w:r>
        <w:rPr>
          <w:rFonts w:hint="eastAsia"/>
        </w:rPr>
        <w:t>窗口里出现成片完全相同的数值；此时 Maxim 官方算法第一步归一化</w:t>
      </w:r>
    </w:p>
    <w:p w14:paraId="7774AB01">
      <w:pPr/>
      <w:r>
        <w:rPr>
          <w:rFonts w:ascii="Consolas" w:hAnsi="Consolas" w:eastAsia="Consolas" w:cs="Consolas"/>
          <w:shd w:val="clear" w:fill="f5f5f5"/>
        </w:rPr>
        <w:t>(un_max − un_min) ÷ 255</w:t>
      </w:r>
      <w:r>
        <w:rPr>
          <w:rFonts w:hint="eastAsia"/>
        </w:rPr>
        <w:t xml:space="preserve"> 分母为 0，后续峰值检测与血氧 ratio 全部失效 ——</w:t>
      </w:r>
    </w:p>
    <w:p w14:paraId="406EAC62">
      <w:pPr/>
      <w:r>
        <w:rPr>
          <w:rFonts w:hint="eastAsia"/>
        </w:rPr>
        <w:t>心率血氧恒定无效，状态就永远停在「测量中」。</w:t>
      </w:r>
    </w:p>
    <w:p w14:paraId="474E32A8">
      <w:pPr/>
      <w:r>
        <w:rPr>
          <w:rFonts w:hint="eastAsia"/>
          <w:b w:val="1"/>
        </w:rPr>
        <w:t>修复</w:t>
      </w:r>
      <w:r>
        <w:rPr>
          <w:rFonts w:hint="eastAsia"/>
        </w:rPr>
        <w:t>：</w:t>
      </w:r>
    </w:p>
    <w:p w14:paraId="107B95CD">
      <w:pPr>
        <w:numPr>
          <w:ilvl w:val="0"/>
          <w:numId w:val="20"/>
        </w:numPr>
      </w:pPr>
      <w:r>
        <w:rPr>
          <w:rFonts w:hint="eastAsia"/>
          <w:b w:val="1"/>
        </w:rPr>
        <w:t>自制门限兜底：先用绝对下限，再按基线自适应。</w:t>
      </w:r>
    </w:p>
    <w:p w14:paraId="09422C52">
      <w:pPr/>
      <w:r>
        <w:t xml:space="preserve"> ```</w:t>
      </w:r>
    </w:p>
    <w:p w14:paraId="7ED49F00">
      <w:pPr/>
      <w:r>
        <w:rPr>
          <w:rFonts w:hint="eastAsia"/>
        </w:rPr>
        <w:t xml:space="preserve"> enter = max(3000, 基线 × 1.80)</w:t>
      </w:r>
    </w:p>
    <w:p w14:paraId="027D95EC">
      <w:pPr/>
      <w:r>
        <w:rPr>
          <w:rFonts w:hint="eastAsia"/>
        </w:rPr>
        <w:t xml:space="preserve"> exit = max(1500, 基线 × 1.25)</w:t>
      </w:r>
    </w:p>
    <w:p w14:paraId="7B154C3C">
      <w:pPr/>
      <w:r>
        <w:t xml:space="preserve"> ```</w:t>
      </w:r>
    </w:p>
    <w:p w14:paraId="0D505A86">
      <w:pPr/>
      <w:r>
        <w:rPr>
          <w:rFonts w:hint="eastAsia"/>
        </w:rPr>
        <w:t xml:space="preserve"> 基线 </w:t>
      </w:r>
      <w:r>
        <w:rPr>
          <w:rFonts w:ascii="Consolas" w:hAnsi="Consolas" w:eastAsia="Consolas" w:cs="Consolas"/>
          <w:shd w:val="clear" w:fill="f5f5f5"/>
        </w:rPr>
        <w:t>irBase</w:t>
      </w:r>
      <w:r>
        <w:rPr>
          <w:rFonts w:hint="eastAsia"/>
        </w:rPr>
        <w:t xml:space="preserve"> 只在「判定为没有手指」时以 α = 2% 的极慢速度跟踪实测 IR，</w:t>
      </w:r>
    </w:p>
    <w:p w14:paraId="76191C5C">
      <w:pPr/>
      <w:r>
        <w:rPr>
          <w:rFonts w:hint="eastAsia"/>
        </w:rPr>
        <w:t xml:space="preserve"> 开机时先用 12 个样本的中值标定一次。这样背壳自身的漏光电平会被自动吸收进基线，</w:t>
      </w:r>
    </w:p>
    <w:p w14:paraId="12707EA6">
      <w:pPr/>
      <w:r>
        <w:rPr>
          <w:rFonts w:hint="eastAsia"/>
        </w:rPr>
        <w:t xml:space="preserve"> 既不会「拿不开」，也不会「进不去」。</w:t>
      </w:r>
    </w:p>
    <w:p w14:paraId="1E8FC094">
      <w:pPr>
        <w:numPr>
          <w:ilvl w:val="0"/>
          <w:numId w:val="21"/>
        </w:numPr>
      </w:pPr>
      <w:r>
        <w:rPr>
          <w:rFonts w:hint="eastAsia"/>
          <w:b w:val="1"/>
        </w:rPr>
        <w:t>每次只取最新那一个样本。</w:t>
      </w:r>
      <w:r>
        <w:rPr>
          <w:rFonts w:ascii="Consolas" w:hAnsi="Consolas" w:eastAsia="Consolas" w:cs="Consolas"/>
          <w:shd w:val="clear" w:fill="f5f5f5"/>
        </w:rPr>
        <w:t>check()</w:t>
      </w:r>
      <w:r>
        <w:rPr>
          <w:rFonts w:hint="eastAsia"/>
        </w:rPr>
        <w:t xml:space="preserve"> 之后若发现内部缓冲里不止一个样本，</w:t>
      </w:r>
    </w:p>
    <w:p w14:paraId="570B5DDF">
      <w:pPr/>
      <w:r>
        <w:rPr>
          <w:rFonts w:hint="eastAsia"/>
        </w:rPr>
        <w:t xml:space="preserve"> 先用 </w:t>
      </w:r>
      <w:r>
        <w:rPr>
          <w:rFonts w:ascii="Consolas" w:hAnsi="Consolas" w:eastAsia="Consolas" w:cs="Consolas"/>
          <w:shd w:val="clear" w:fill="f5f5f5"/>
        </w:rPr>
        <w:t>nextSample()</w:t>
      </w:r>
      <w:r>
        <w:rPr>
          <w:rFonts w:hint="eastAsia"/>
        </w:rPr>
        <w:t xml:space="preserve"> 把追赶样本跳过，只取 </w:t>
      </w:r>
      <w:r>
        <w:rPr>
          <w:rFonts w:ascii="Consolas" w:hAnsi="Consolas" w:eastAsia="Consolas" w:cs="Consolas"/>
          <w:shd w:val="clear" w:fill="f5f5f5"/>
        </w:rPr>
        <w:t>sense.IR[head]</w:t>
      </w:r>
      <w:r>
        <w:rPr>
          <w:rFonts w:hint="eastAsia"/>
        </w:rPr>
        <w:t>（最新值），</w:t>
      </w:r>
    </w:p>
    <w:p w14:paraId="28B7C63C">
      <w:pPr/>
      <w:r>
        <w:rPr>
          <w:rFonts w:hint="eastAsia"/>
        </w:rPr>
        <w:t xml:space="preserve"> 保证窗口里不出现重复值；另加「相邻样本完全相同就丢弃」的兜底判断。</w:t>
      </w:r>
    </w:p>
    <w:p w14:paraId="58EBDCF9">
      <w:pPr>
        <w:numPr>
          <w:ilvl w:val="0"/>
          <w:numId w:val="22"/>
        </w:numPr>
      </w:pPr>
      <w:r>
        <w:rPr>
          <w:rFonts w:hint="eastAsia"/>
          <w:b w:val="1"/>
        </w:rPr>
        <w:t>兜底算法收紧。</w:t>
      </w:r>
      <w:r>
        <w:rPr>
          <w:rFonts w:hint="eastAsia"/>
        </w:rPr>
        <w:t xml:space="preserve"> 原来的自研心率/血氧算法过于宽松（只要窗口内峰峰值 &gt; 40 就算数），</w:t>
      </w:r>
    </w:p>
    <w:p w14:paraId="64461137">
      <w:pPr/>
      <w:r>
        <w:rPr>
          <w:rFonts w:hint="eastAsia"/>
        </w:rPr>
        <w:t xml:space="preserve"> 纯噪声也能算出一个「心率」，这也是「数字自己在变」的直接来源。现在加上：</w:t>
      </w:r>
    </w:p>
    <w:p w14:paraId="61A28655">
      <w:pPr/>
      <w:r>
        <w:rPr>
          <w:rFonts w:hint="eastAsia"/>
        </w:rPr>
        <w:t xml:space="preserve"> 直流电平下限、交流分量相对幅度须 ≥ 0.15%、至少 2 个心动周期、</w:t>
      </w:r>
    </w:p>
    <w:p w14:paraId="42657902">
      <w:pPr/>
      <w:r>
        <w:rPr>
          <w:rFonts w:hint="eastAsia"/>
          <w:b w:val="1"/>
        </w:rPr>
        <w:t>峰间距离散度不得超过均值 25%</w:t>
      </w:r>
      <w:r>
        <w:rPr>
          <w:rFonts w:hint="eastAsia"/>
        </w:rPr>
        <w:t>（间距忽长忽短就是噪声而不是心跳）。</w:t>
      </w:r>
    </w:p>
    <w:p w14:paraId="24EDBBCB">
      <w:pPr>
        <w:numPr>
          <w:ilvl w:val="0"/>
          <w:numId w:val="23"/>
        </w:numPr>
      </w:pPr>
      <w:r>
        <w:rPr>
          <w:rFonts w:hint="eastAsia"/>
          <w:b w:val="1"/>
        </w:rPr>
        <w:t>稳定后才出数。</w:t>
      </w:r>
      <w:r>
        <w:rPr>
          <w:rFonts w:hint="eastAsia"/>
        </w:rPr>
        <w:t xml:space="preserve"> 只有进入「读数正常」状态才把心率/血氧写入界面变量，</w:t>
      </w:r>
    </w:p>
    <w:p w14:paraId="6C15783C">
      <w:pPr/>
      <w:r>
        <w:rPr>
          <w:rFonts w:hint="eastAsia"/>
        </w:rPr>
        <w:t xml:space="preserve"> 「测量中」一律发 0（界面显示「--」）。这样不会出现上一轮的残值挂在那里，</w:t>
      </w:r>
    </w:p>
    <w:p w14:paraId="6E6E94B6">
      <w:pPr/>
      <w:r>
        <w:rPr>
          <w:rFonts w:hint="eastAsia"/>
        </w:rPr>
        <w:t xml:space="preserve"> 看着像「手拿开了数字还在变」。</w:t>
      </w:r>
    </w:p>
    <w:p w14:paraId="48153C56">
      <w:pPr>
        <w:numPr>
          <w:ilvl w:val="0"/>
          <w:numId w:val="24"/>
        </w:numPr>
      </w:pPr>
      <w:r>
        <w:rPr>
          <w:rFonts w:hint="eastAsia"/>
          <w:b w:val="1"/>
        </w:rPr>
        <w:t>窗口级二次保险。</w:t>
      </w:r>
      <w:r>
        <w:rPr>
          <w:rFonts w:hint="eastAsia"/>
        </w:rPr>
        <w:t xml:space="preserve"> 每次算完一窗，若窗口内 IR 直流均值已跌回退出门限以下，</w:t>
      </w:r>
    </w:p>
    <w:p w14:paraId="19C20335">
      <w:pPr/>
      <w:r>
        <w:rPr>
          <w:rFonts w:hint="eastAsia"/>
        </w:rPr>
        <w:t xml:space="preserve"> 立即判定手指离开并清零，不依赖滑动平均的收敛速度。</w:t>
      </w:r>
    </w:p>
    <w:p w14:paraId="7B4E0A68">
      <w:pPr>
        <w:numPr>
          <w:ilvl w:val="0"/>
          <w:numId w:val="25"/>
        </w:numPr>
      </w:pPr>
      <w:r>
        <w:rPr>
          <w:rFonts w:hint="eastAsia"/>
          <w:b w:val="1"/>
        </w:rPr>
        <w:t>误检自愈。</w:t>
      </w:r>
      <w:r>
        <w:rPr>
          <w:rFonts w:hint="eastAsia"/>
        </w:rPr>
        <w:t xml:space="preserve"> 若「判定有手指」持续超过 20 秒却始终拿不到有效读数，</w:t>
      </w:r>
    </w:p>
    <w:p w14:paraId="1ED05F65">
      <w:pPr/>
      <w:r>
        <w:rPr>
          <w:rFonts w:hint="eastAsia"/>
        </w:rPr>
        <w:t xml:space="preserve"> 判定为误检：退回无手指状态、清空窗口并让基线重新学习当前电平。</w:t>
      </w:r>
    </w:p>
    <w:p w14:paraId="2CFFCDA3">
      <w:pPr>
        <w:numPr>
          <w:ilvl w:val="0"/>
          <w:numId w:val="26"/>
        </w:numPr>
      </w:pPr>
      <w:r>
        <w:rPr>
          <w:rFonts w:hint="eastAsia"/>
          <w:b w:val="1"/>
        </w:rPr>
        <w:t>LED 探测窗口 200 ms → 400 ms。</w:t>
      </w:r>
      <w:r>
        <w:rPr>
          <w:rFonts w:hint="eastAsia"/>
        </w:rPr>
        <w:t xml:space="preserve"> 为了降低发热，无手指时 LED 会转入</w:t>
      </w:r>
    </w:p>
    <w:p w14:paraId="2A0CED75">
      <w:pPr/>
      <w:r>
        <w:rPr>
          <w:rFonts w:hint="eastAsia"/>
        </w:rPr>
        <w:t xml:space="preserve"> 「每 1500 ms 亮 400 ms」的低频探测。200 ms 时去掉暖机样本后只剩 1~2 个样本参与</w:t>
      </w:r>
    </w:p>
    <w:p w14:paraId="044E6C42">
      <w:pPr/>
      <w:r>
        <w:rPr>
          <w:rFonts w:hint="eastAsia"/>
        </w:rPr>
        <w:t xml:space="preserve"> 手指判定，手指按得轻一点要等好几个探测周期才认；400 ms 下 3~4 个样本即可判定完，</w:t>
      </w:r>
    </w:p>
    <w:p w14:paraId="4D5435A7">
      <w:pPr/>
      <w:r>
        <w:rPr>
          <w:rFonts w:hint="eastAsia"/>
        </w:rPr>
        <w:t xml:space="preserve"> 平均 LED 功耗仍只有常亮的约 1/4。</w:t>
      </w:r>
    </w:p>
    <w:p w14:paraId="0AC27AFE">
      <w:pPr/>
      <w:r>
        <w:rPr>
          <w:rFonts w:hint="eastAsia"/>
          <w:b w:val="1"/>
        </w:rPr>
        <w:t>现场排障方法</w:t>
      </w:r>
      <w:r>
        <w:rPr>
          <w:rFonts w:hint="eastAsia"/>
        </w:rPr>
        <w:t>：串口每 2 秒打印一行</w:t>
      </w:r>
    </w:p>
    <w:p w14:paraId="128B4792">
      <w:pPr/>
      <w:r>
        <w:t xml:space="preserve"> [Heart] st=1 finger=0 IR=1832 base=1832 th=3298/2290 DC=0 AC=0 HR=0 SpO2=0</w:t>
      </w:r>
    </w:p>
    <w:p w14:paraId="237ED558">
      <w:pPr/>
      <w:r>
        <w:rPr>
          <w:rFonts w:hint="eastAsia"/>
        </w:rPr>
        <w:t>含义依次为：状态码、手指标志、最近 IR、当前基线、进入/退出门限、窗口直流、窗口峰峰值、</w:t>
      </w:r>
    </w:p>
    <w:p w14:paraId="1F8D0081">
      <w:pPr/>
      <w:r>
        <w:rPr>
          <w:rFonts w:hint="eastAsia"/>
        </w:rPr>
        <w:t>心率、血氧。</w:t>
      </w:r>
      <w:r>
        <w:rPr>
          <w:rFonts w:hint="eastAsia"/>
          <w:b w:val="1"/>
        </w:rPr>
        <w:t>判断标准</w:t>
      </w:r>
      <w:r>
        <w:rPr>
          <w:rFonts w:hint="eastAsia"/>
        </w:rPr>
        <w:t xml:space="preserve">：没有手指时 </w:t>
      </w:r>
      <w:r>
        <w:rPr>
          <w:rFonts w:ascii="Consolas" w:hAnsi="Consolas" w:eastAsia="Consolas" w:cs="Consolas"/>
          <w:shd w:val="clear" w:fill="f5f5f5"/>
        </w:rPr>
        <w:t>IR</w:t>
      </w:r>
      <w:r>
        <w:rPr>
          <w:rFonts w:hint="eastAsia"/>
        </w:rPr>
        <w:t xml:space="preserve"> 应贴着 </w:t>
      </w:r>
      <w:r>
        <w:rPr>
          <w:rFonts w:ascii="Consolas" w:hAnsi="Consolas" w:eastAsia="Consolas" w:cs="Consolas"/>
          <w:shd w:val="clear" w:fill="f5f5f5"/>
        </w:rPr>
        <w:t>base</w:t>
      </w:r>
      <w:r>
        <w:rPr>
          <w:rFonts w:hint="eastAsia"/>
        </w:rPr>
        <w:t xml:space="preserve">；手指放上去后 </w:t>
      </w:r>
      <w:r>
        <w:rPr>
          <w:rFonts w:ascii="Consolas" w:hAnsi="Consolas" w:eastAsia="Consolas" w:cs="Consolas"/>
          <w:shd w:val="clear" w:fill="f5f5f5"/>
        </w:rPr>
        <w:t>IR</w:t>
      </w:r>
      <w:r>
        <w:rPr>
          <w:rFonts w:hint="eastAsia"/>
        </w:rPr>
        <w:t xml:space="preserve"> 应远高于 </w:t>
      </w:r>
      <w:r>
        <w:rPr>
          <w:rFonts w:ascii="Consolas" w:hAnsi="Consolas" w:eastAsia="Consolas" w:cs="Consolas"/>
          <w:shd w:val="clear" w:fill="f5f5f5"/>
        </w:rPr>
        <w:t>th</w:t>
      </w:r>
    </w:p>
    <w:p w14:paraId="20FD07C1">
      <w:pPr/>
      <w:r>
        <w:rPr>
          <w:rFonts w:hint="eastAsia"/>
        </w:rPr>
        <w:t>（通常几万）。网页「健康」卡片也新增了「IR 电平 / 基线」一行，可以对照查看。</w:t>
      </w:r>
    </w:p>
    <w:p w14:paraId="45BBB1B2">
      <w:pPr/>
      <w:r>
        <w:rPr>
          <w:rFonts w:hint="eastAsia"/>
        </w:rPr>
        <w:t>使用流程：手指</w:t>
      </w:r>
      <w:r>
        <w:rPr>
          <w:rFonts w:hint="eastAsia"/>
          <w:b w:val="1"/>
        </w:rPr>
        <w:t>轻放</w:t>
      </w:r>
      <w:r>
        <w:rPr>
          <w:rFonts w:hint="eastAsia"/>
        </w:rPr>
        <w:t>在背面传感器上、别用力压、保持不动约 5 秒，</w:t>
      </w:r>
    </w:p>
    <w:p w14:paraId="7798D37C">
      <w:pPr/>
      <w:r>
        <w:rPr>
          <w:rFonts w:hint="eastAsia"/>
        </w:rPr>
        <w:t>状态应从「未检测到手指」→「测量中…」→「读数正常」。</w:t>
      </w:r>
    </w:p>
    <w:p w14:paraId="509BD512">
      <w:pPr/>
      <w:r>
        <w:rPr>
          <w:rFonts w:hint="eastAsia"/>
        </w:rPr>
        <w:t>涉及文件：</w:t>
      </w:r>
      <w:r>
        <w:rPr>
          <w:rFonts w:ascii="Consolas" w:hAnsi="Consolas" w:eastAsia="Consolas" w:cs="Consolas"/>
          <w:shd w:val="clear" w:fill="f5f5f5"/>
        </w:rPr>
        <w:t>allin/src/heart/heart.h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allin/src/heart/heart.cpp</w:t>
      </w:r>
      <w:r>
        <w:rPr>
          <w:rFonts w:hint="eastAsia"/>
        </w:rPr>
        <w:t>、</w:t>
      </w:r>
    </w:p>
    <w:p w14:paraId="27F9DD51">
      <w:pPr/>
      <w:r>
        <w:rPr>
          <w:rFonts w:ascii="Consolas" w:hAnsi="Consolas" w:eastAsia="Consolas" w:cs="Consolas"/>
          <w:shd w:val="clear" w:fill="f5f5f5"/>
        </w:rPr>
        <w:t>allin/src/BLE/ble_uart.cpp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web/SmartWitch_BLE_Dashboard.html</w:t>
      </w:r>
    </w:p>
    <w:p w14:paraId="24424B99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15.4 本轮修改文件清单与验证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2D1BAB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</w:t>
            </w:r>
          </w:p>
        </w:tc>
        <w:tc>
          <w:tcPr>
            <w:tcW w:w="4153" w:type="dxa"/>
            <w:vAlign w:val="center"/>
          </w:tcPr>
          <w:p w14:paraId="77E35B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修改内容</w:t>
            </w:r>
          </w:p>
        </w:tc>
      </w:tr>
      <w:tr>
        <w:trPr/>
        <w:tc>
          <w:tcPr>
            <w:tcW w:w="4153" w:type="dxa"/>
            <w:vAlign w:val="center"/>
          </w:tcPr>
          <w:p w14:paraId="3F0F1E55">
            <w:pPr/>
            <w:r>
              <w:rPr>
                <w:rFonts w:ascii="Consolas" w:hAnsi="Consolas" w:eastAsia="Consolas" w:cs="Consolas"/>
                <w:shd w:val="clear" w:fill="f5f5f5"/>
              </w:rPr>
              <w:t>allin/src/SW_FreeRTOS/SW_FreeRTOS.cpp</w:t>
            </w:r>
          </w:p>
        </w:tc>
        <w:tc>
          <w:tcPr>
            <w:tcW w:w="4153" w:type="dxa"/>
            <w:vAlign w:val="center"/>
          </w:tcPr>
          <w:p w14:paraId="23DC14BE">
            <w:pPr/>
            <w:r>
              <w:rPr>
                <w:rFonts w:hint="eastAsia"/>
              </w:rPr>
              <w:t>BH1750 改连续模式；BMP280 加 X16 + FILTER_X16 配置</w:t>
            </w:r>
          </w:p>
        </w:tc>
      </w:tr>
      <w:tr>
        <w:trPr/>
        <w:tc>
          <w:tcPr>
            <w:tcW w:w="4153" w:type="dxa"/>
            <w:vAlign w:val="center"/>
          </w:tcPr>
          <w:p w14:paraId="5C3C3AE3">
            <w:pPr/>
            <w:r>
              <w:rPr>
                <w:rFonts w:ascii="Consolas" w:hAnsi="Consolas" w:eastAsia="Consolas" w:cs="Consolas"/>
                <w:shd w:val="clear" w:fill="f5f5f5"/>
              </w:rPr>
              <w:t>allin/src/gy302/gy302.cpp</w:t>
            </w:r>
          </w:p>
        </w:tc>
        <w:tc>
          <w:tcPr>
            <w:tcW w:w="4153" w:type="dxa"/>
            <w:vAlign w:val="center"/>
          </w:tcPr>
          <w:p w14:paraId="2C152356">
            <w:pPr/>
            <w:r>
              <w:rPr>
                <w:rFonts w:hint="eastAsia"/>
              </w:rPr>
              <w:t>去掉自适应量程，改为固定 MTreg；加读失败保护</w:t>
            </w:r>
          </w:p>
        </w:tc>
      </w:tr>
      <w:tr>
        <w:trPr/>
        <w:tc>
          <w:tcPr>
            <w:tcW w:w="4153" w:type="dxa"/>
            <w:vAlign w:val="center"/>
          </w:tcPr>
          <w:p w14:paraId="1AA3D988">
            <w:pPr/>
            <w:r>
              <w:rPr>
                <w:rFonts w:ascii="Consolas" w:hAnsi="Consolas" w:eastAsia="Consolas" w:cs="Consolas"/>
                <w:shd w:val="clear" w:fill="f5f5f5"/>
              </w:rPr>
              <w:t>allin/src/bmp280/bmp280.cpp</w:t>
            </w:r>
          </w:p>
        </w:tc>
        <w:tc>
          <w:tcPr>
            <w:tcW w:w="4153" w:type="dxa"/>
            <w:vAlign w:val="center"/>
          </w:tcPr>
          <w:p w14:paraId="3DF72E56">
            <w:pPr/>
            <w:r>
              <w:rPr>
                <w:rFonts w:hint="eastAsia"/>
              </w:rPr>
              <w:t>单次读取 + 8 点滑动平均 + 可标定海拔基准 + 范围校验</w:t>
            </w:r>
          </w:p>
        </w:tc>
      </w:tr>
      <w:tr>
        <w:trPr/>
        <w:tc>
          <w:tcPr>
            <w:tcW w:w="4153" w:type="dxa"/>
            <w:vAlign w:val="center"/>
          </w:tcPr>
          <w:p w14:paraId="23099DF2">
            <w:pPr/>
            <w:r>
              <w:rPr>
                <w:rFonts w:ascii="Consolas" w:hAnsi="Consolas" w:eastAsia="Consolas" w:cs="Consolas"/>
                <w:shd w:val="clear" w:fill="f5f5f5"/>
              </w:rPr>
              <w:t>allin/src/heart/heart.h</w:t>
            </w:r>
          </w:p>
        </w:tc>
        <w:tc>
          <w:tcPr>
            <w:tcW w:w="4153" w:type="dxa"/>
            <w:vAlign w:val="center"/>
          </w:tcPr>
          <w:p w14:paraId="3D3DE2B8">
            <w:pPr/>
            <w:r>
              <w:rPr>
                <w:rFonts w:hint="eastAsia"/>
              </w:rPr>
              <w:t xml:space="preserve">新增 </w:t>
            </w:r>
            <w:r>
              <w:rPr>
                <w:rFonts w:ascii="Consolas" w:hAnsi="Consolas" w:eastAsia="Consolas" w:cs="Consolas"/>
                <w:shd w:val="clear" w:fill="f5f5f5"/>
              </w:rPr>
              <w:t>Heart_GetBase()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Heart_GetEnterTh()</w:t>
            </w:r>
            <w:r>
              <w:rPr>
                <w:rFonts w:hint="eastAsia"/>
              </w:rPr>
              <w:t xml:space="preserve"> 诊断接口</w:t>
            </w:r>
          </w:p>
        </w:tc>
      </w:tr>
      <w:tr>
        <w:trPr/>
        <w:tc>
          <w:tcPr>
            <w:tcW w:w="4153" w:type="dxa"/>
            <w:vAlign w:val="center"/>
          </w:tcPr>
          <w:p w14:paraId="6F1F6145">
            <w:pPr/>
            <w:r>
              <w:rPr>
                <w:rFonts w:ascii="Consolas" w:hAnsi="Consolas" w:eastAsia="Consolas" w:cs="Consolas"/>
                <w:shd w:val="clear" w:fill="f5f5f5"/>
              </w:rPr>
              <w:t>allin/src/heart/heart.cpp</w:t>
            </w:r>
          </w:p>
        </w:tc>
        <w:tc>
          <w:tcPr>
            <w:tcW w:w="4153" w:type="dxa"/>
            <w:vAlign w:val="center"/>
          </w:tcPr>
          <w:p w14:paraId="369B3700">
            <w:pPr/>
            <w:r>
              <w:rPr>
                <w:rFonts w:hint="eastAsia"/>
              </w:rPr>
              <w:t>自适应基线手指判定、单样本取数、兜底算法收紧、稳定后出数、误检自愈、串口诊断</w:t>
            </w:r>
          </w:p>
        </w:tc>
      </w:tr>
      <w:tr>
        <w:trPr/>
        <w:tc>
          <w:tcPr>
            <w:tcW w:w="4153" w:type="dxa"/>
            <w:vAlign w:val="center"/>
          </w:tcPr>
          <w:p w14:paraId="42FCFD54">
            <w:pPr/>
            <w:r>
              <w:rPr>
                <w:rFonts w:ascii="Consolas" w:hAnsi="Consolas" w:eastAsia="Consolas" w:cs="Consolas"/>
                <w:shd w:val="clear" w:fill="f5f5f5"/>
              </w:rPr>
              <w:t>allin/src/BLE/ble_uart.cpp</w:t>
            </w:r>
          </w:p>
        </w:tc>
        <w:tc>
          <w:tcPr>
            <w:tcW w:w="4153" w:type="dxa"/>
            <w:vAlign w:val="center"/>
          </w:tcPr>
          <w:p w14:paraId="129573AB">
            <w:pPr/>
            <w:r>
              <w:rPr>
                <w:rFonts w:hint="eastAsia"/>
              </w:rPr>
              <w:t xml:space="preserve">健康字段新增 </w:t>
            </w:r>
            <w:r>
              <w:rPr>
                <w:rFonts w:ascii="Consolas" w:hAnsi="Consolas" w:eastAsia="Consolas" w:cs="Consolas"/>
                <w:shd w:val="clear" w:fill="f5f5f5"/>
              </w:rPr>
              <w:t>irb</w:t>
            </w:r>
            <w:r>
              <w:rPr>
                <w:rFonts w:hint="eastAsia"/>
              </w:rPr>
              <w:t xml:space="preserve">（基线）/ </w:t>
            </w:r>
            <w:r>
              <w:rPr>
                <w:rFonts w:ascii="Consolas" w:hAnsi="Consolas" w:eastAsia="Consolas" w:cs="Consolas"/>
                <w:shd w:val="clear" w:fill="f5f5f5"/>
              </w:rPr>
              <w:t>ire</w:t>
            </w:r>
            <w:r>
              <w:rPr>
                <w:rFonts w:hint="eastAsia"/>
              </w:rPr>
              <w:t>（进入门限）</w:t>
            </w:r>
          </w:p>
        </w:tc>
      </w:tr>
      <w:tr>
        <w:trPr/>
        <w:tc>
          <w:tcPr>
            <w:tcW w:w="4153" w:type="dxa"/>
            <w:vAlign w:val="center"/>
          </w:tcPr>
          <w:p w14:paraId="532C1074">
            <w:pPr/>
            <w:r>
              <w:rPr>
                <w:rFonts w:ascii="Consolas" w:hAnsi="Consolas" w:eastAsia="Consolas" w:cs="Consolas"/>
                <w:shd w:val="clear" w:fill="f5f5f5"/>
              </w:rPr>
              <w:t>web/SmartWitch_BLE_Dashboard.html</w:t>
            </w:r>
          </w:p>
        </w:tc>
        <w:tc>
          <w:tcPr>
            <w:tcW w:w="4153" w:type="dxa"/>
            <w:vAlign w:val="center"/>
          </w:tcPr>
          <w:p w14:paraId="389880C7">
            <w:pPr/>
            <w:r>
              <w:rPr>
                <w:rFonts w:hint="eastAsia"/>
              </w:rPr>
              <w:t>健康卡新增「IR 电平 / 基线」行；信号条改用门限相对值；光照卡文案同步</w:t>
            </w:r>
          </w:p>
        </w:tc>
      </w:tr>
    </w:tbl>
    <w:p w14:paraId="0A74756B">
      <w:pPr/>
      <w:r>
        <w:rPr>
          <w:rFonts w:hint="eastAsia"/>
          <w:b w:val="1"/>
        </w:rPr>
        <w:t>烧录后自检</w:t>
      </w:r>
      <w:r>
        <w:rPr>
          <w:rFonts w:hint="eastAsia"/>
        </w:rPr>
        <w:t>：</w:t>
      </w:r>
    </w:p>
    <w:p w14:paraId="68D1AA5A">
      <w:pPr>
        <w:numPr>
          <w:ilvl w:val="0"/>
          <w:numId w:val="27"/>
        </w:numPr>
      </w:pPr>
      <w:r>
        <w:rPr>
          <w:rFonts w:hint="eastAsia"/>
        </w:rPr>
        <w:t xml:space="preserve">串口应打印 </w:t>
      </w:r>
      <w:r>
        <w:rPr>
          <w:rFonts w:hint="eastAsia" w:ascii="Consolas" w:hAnsi="Consolas" w:eastAsia="Consolas" w:cs="Consolas"/>
          <w:shd w:val="clear" w:fill="f5f5f5"/>
        </w:rPr>
        <w:t>[Heart] 无手指基线 IR = xxx，进入门限 = xxx，退出门限 = xxx</w:t>
      </w:r>
      <w:r>
        <w:rPr>
          <w:rFonts w:hint="eastAsia"/>
        </w:rPr>
        <w:t>，</w:t>
      </w:r>
    </w:p>
    <w:p w14:paraId="160F4DCF">
      <w:pPr/>
      <w:r>
        <w:rPr>
          <w:rFonts w:hint="eastAsia"/>
        </w:rPr>
        <w:t xml:space="preserve"> 三者的数值关系符合 </w:t>
      </w:r>
      <w:r>
        <w:rPr>
          <w:rFonts w:hint="eastAsia" w:ascii="Consolas" w:hAnsi="Consolas" w:eastAsia="Consolas" w:cs="Consolas"/>
          <w:shd w:val="clear" w:fill="f5f5f5"/>
        </w:rPr>
        <w:t>退出门限 &lt; 进入门限</w:t>
      </w:r>
      <w:r>
        <w:rPr>
          <w:rFonts w:hint="eastAsia"/>
        </w:rPr>
        <w:t>；</w:t>
      </w:r>
    </w:p>
    <w:p w14:paraId="0798FF12">
      <w:pPr>
        <w:numPr>
          <w:ilvl w:val="0"/>
          <w:numId w:val="28"/>
        </w:numPr>
      </w:pPr>
      <w:r>
        <w:rPr>
          <w:rFonts w:hint="eastAsia"/>
        </w:rPr>
        <w:t>光照卡片的 lux 数值应随遮挡/打开灯明显变化；</w:t>
      </w:r>
    </w:p>
    <w:p w14:paraId="57B170A5">
      <w:pPr>
        <w:numPr>
          <w:ilvl w:val="0"/>
          <w:numId w:val="28"/>
        </w:numPr>
      </w:pPr>
      <w:r>
        <w:rPr>
          <w:rFonts w:hint="eastAsia"/>
        </w:rPr>
        <w:t>气压应稳定在 1000 hPa 附近且不再明显跳动；</w:t>
      </w:r>
    </w:p>
    <w:p w14:paraId="0715BBE0">
      <w:pPr>
        <w:numPr>
          <w:ilvl w:val="0"/>
          <w:numId w:val="28"/>
        </w:numPr>
      </w:pPr>
      <w:r>
        <w:rPr>
          <w:rFonts w:hint="eastAsia"/>
        </w:rPr>
        <w:t xml:space="preserve">串口中 </w:t>
      </w:r>
      <w:r>
        <w:rPr>
          <w:rFonts w:ascii="Consolas" w:hAnsi="Consolas" w:eastAsia="Consolas" w:cs="Consolas"/>
          <w:shd w:val="clear" w:fill="f5f5f5"/>
        </w:rPr>
        <w:t>base</w:t>
      </w:r>
      <w:r>
        <w:rPr>
          <w:rFonts w:hint="eastAsia"/>
        </w:rPr>
        <w:t xml:space="preserve"> 在无手指时应稳定不动，手指放上去后 </w:t>
      </w:r>
      <w:r>
        <w:rPr>
          <w:rFonts w:ascii="Consolas" w:hAnsi="Consolas" w:eastAsia="Consolas" w:cs="Consolas"/>
          <w:shd w:val="clear" w:fill="f5f5f5"/>
        </w:rPr>
        <w:t>IR</w:t>
      </w:r>
      <w:r>
        <w:rPr>
          <w:rFonts w:hint="eastAsia"/>
        </w:rPr>
        <w:t xml:space="preserve"> 大幅升高、</w:t>
      </w:r>
      <w:r>
        <w:rPr>
          <w:rFonts w:ascii="Consolas" w:hAnsi="Consolas" w:eastAsia="Consolas" w:cs="Consolas"/>
          <w:shd w:val="clear" w:fill="f5f5f5"/>
        </w:rPr>
        <w:t>dc</w:t>
      </w:r>
      <w:r>
        <w:t>/</w:t>
      </w:r>
      <w:r>
        <w:rPr>
          <w:rFonts w:ascii="Consolas" w:hAnsi="Consolas" w:eastAsia="Consolas" w:cs="Consolas"/>
          <w:shd w:val="clear" w:fill="f5f5f5"/>
        </w:rPr>
        <w:t>ac</w:t>
      </w:r>
      <w:r>
        <w:rPr>
          <w:rFonts w:hint="eastAsia"/>
        </w:rPr>
        <w:t xml:space="preserve"> 非零。</w:t>
      </w:r>
    </w:p>
    <w:p w14:paraId="12D3CD7A">
      <w:pPr>
        <w:pStyle w:val="00001c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十六、血氧测量时温湿度 / 气压传感器失联的修复</w:t>
      </w:r>
    </w:p>
    <w:p w14:paraId="1C1891FE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16.1 现象</w:t>
      </w:r>
    </w:p>
    <w:p w14:paraId="52F86F43">
      <w:pPr/>
      <w:r>
        <w:rPr>
          <w:rFonts w:hint="eastAsia"/>
        </w:rPr>
        <w:t>手指放在手表背面的 MAX30105 上开始测血氧后：</w:t>
      </w:r>
    </w:p>
    <w:p w14:paraId="4D715DB3">
      <w:pPr>
        <w:numPr>
          <w:ilvl w:val="0"/>
          <w:numId w:val="29"/>
        </w:numPr>
      </w:pPr>
      <w:r>
        <w:rPr>
          <w:rFonts w:hint="eastAsia"/>
        </w:rPr>
        <w:t xml:space="preserve">网页与表盘的温湿度读数变成 </w:t>
      </w:r>
      <w:r>
        <w:rPr>
          <w:b w:val="1"/>
        </w:rPr>
        <w:t>-999</w:t>
      </w:r>
      <w:r>
        <w:rPr>
          <w:rFonts w:hint="eastAsia"/>
        </w:rPr>
        <w:t>（SHT30 的读失败标记）；</w:t>
      </w:r>
    </w:p>
    <w:p w14:paraId="3F2D0AA8">
      <w:pPr>
        <w:numPr>
          <w:ilvl w:val="0"/>
          <w:numId w:val="29"/>
        </w:numPr>
      </w:pPr>
      <w:r>
        <w:rPr>
          <w:rFonts w:hint="eastAsia"/>
        </w:rPr>
        <w:t>大气压与海拔数字</w:t>
      </w:r>
      <w:r>
        <w:rPr>
          <w:rFonts w:hint="eastAsia"/>
          <w:b w:val="1"/>
        </w:rPr>
        <w:t>冻结不动</w:t>
      </w:r>
      <w:r>
        <w:rPr>
          <w:rFonts w:hint="eastAsia"/>
        </w:rPr>
        <w:t>，拿开手指也长时间不恢复；</w:t>
      </w:r>
    </w:p>
    <w:p w14:paraId="0FD46CC2">
      <w:pPr>
        <w:numPr>
          <w:ilvl w:val="0"/>
          <w:numId w:val="29"/>
        </w:numPr>
      </w:pPr>
      <w:r>
        <w:rPr>
          <w:rFonts w:hint="eastAsia"/>
        </w:rPr>
        <w:t>不测血氧、静置一段时间后，两个读数又会自己恢复正常。</w:t>
      </w:r>
    </w:p>
    <w:p w14:paraId="1A09E478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16.2 根因：血氧采集一直在霸占 I2C 总线</w:t>
      </w:r>
    </w:p>
    <w:p w14:paraId="43B6A9C0">
      <w:pPr/>
      <w:r>
        <w:rPr>
          <w:rFonts w:hint="eastAsia"/>
        </w:rPr>
        <w:t xml:space="preserve">五个传感器与触摸控制器共用同一条 I2C 总线（SDA=10 / SCL=11），靠 </w:t>
      </w:r>
      <w:r>
        <w:rPr>
          <w:rFonts w:ascii="Consolas" w:hAnsi="Consolas" w:eastAsia="Consolas" w:cs="Consolas"/>
          <w:shd w:val="clear" w:fill="f5f5f5"/>
        </w:rPr>
        <w:t>i2c_mutex</w:t>
      </w:r>
      <w:r>
        <w:rPr>
          <w:rFonts w:hint="eastAsia"/>
        </w:rPr>
        <w:t xml:space="preserve"> 串行化。</w:t>
      </w:r>
    </w:p>
    <w:p w14:paraId="4E314B66">
      <w:pPr/>
      <w:r>
        <w:rPr>
          <w:rFonts w:hint="eastAsia"/>
        </w:rPr>
        <w:t>问题出在 heart.cpp 旧版取样本的写法：</w:t>
      </w:r>
    </w:p>
    <w:p w14:paraId="14C3808B">
      <w:pPr/>
      <w:r>
        <w:t xml:space="preserve"> *ir = sensor.getIR();</w:t>
      </w:r>
    </w:p>
    <w:p w14:paraId="2026116F">
      <w:pPr/>
      <w:r>
        <w:t xml:space="preserve"> *red = sensor.getRed();</w:t>
      </w:r>
    </w:p>
    <w:p w14:paraId="03EE0E6F">
      <w:pPr/>
      <w:r>
        <w:rPr>
          <w:rFonts w:hint="eastAsia"/>
        </w:rPr>
        <w:t>这两个函数看起来只是"读一个值"，但 SparkFun 库的实现是：</w:t>
      </w:r>
    </w:p>
    <w:p w14:paraId="7F63191F">
      <w:pPr/>
      <w:r>
        <w:t xml:space="preserve"> uint32_t MAX30105::getIR(void) {</w:t>
      </w:r>
    </w:p>
    <w:p w14:paraId="15A609A7">
      <w:pPr/>
      <w:r>
        <w:t xml:space="preserve"> if (safeCheck(250)) return sense.IR[sense.head];</w:t>
      </w:r>
    </w:p>
    <w:p w14:paraId="3118B09F">
      <w:pPr/>
      <w:r>
        <w:t xml:space="preserve"> else return 0;</w:t>
      </w:r>
    </w:p>
    <w:p w14:paraId="5A7CCD0E">
      <w:pPr/>
      <w:r>
        <w:t xml:space="preserve"> }</w:t>
      </w:r>
    </w:p>
    <w:p w14:paraId="37D7E9F1">
      <w:pPr/>
      <w:r>
        <w:t xml:space="preserve"> bool MAX30105::safeCheck(uint8_t maxTimeToCheck) {</w:t>
      </w:r>
    </w:p>
    <w:p w14:paraId="2EBE013F">
      <w:pPr/>
      <w:r>
        <w:t xml:space="preserve"> while (1) {</w:t>
      </w:r>
    </w:p>
    <w:p w14:paraId="703161C4">
      <w:pPr/>
      <w:r>
        <w:t xml:space="preserve"> if (millis() - markTime &gt; maxTimeToCheck) return false;</w:t>
      </w:r>
    </w:p>
    <w:p w14:paraId="10E37472">
      <w:pPr/>
      <w:r>
        <w:rPr>
          <w:rFonts w:hint="eastAsia"/>
        </w:rPr>
        <w:t xml:space="preserve"> if (check() == true) return true; // ← 判断"设备里有没有新样本"</w:t>
      </w:r>
    </w:p>
    <w:p w14:paraId="44436DA1">
      <w:pPr/>
      <w:r>
        <w:t xml:space="preserve"> delay(1);</w:t>
      </w:r>
    </w:p>
    <w:p w14:paraId="69A4D523">
      <w:pPr/>
      <w:r>
        <w:t xml:space="preserve"> }</w:t>
      </w:r>
    </w:p>
    <w:p w14:paraId="1308C078">
      <w:pPr/>
      <w:r>
        <w:t xml:space="preserve"> }</w:t>
      </w:r>
    </w:p>
    <w:p w14:paraId="6C2DFA09">
      <w:pPr/>
      <w:r>
        <w:rPr>
          <w:rFonts w:hint="eastAsia"/>
        </w:rPr>
        <w:t xml:space="preserve">注意 </w:t>
      </w:r>
      <w:r>
        <w:rPr>
          <w:rFonts w:ascii="Consolas" w:hAnsi="Consolas" w:eastAsia="Consolas" w:cs="Consolas"/>
          <w:shd w:val="clear" w:fill="f5f5f5"/>
        </w:rPr>
        <w:t>safeCheck</w:t>
      </w:r>
      <w:r>
        <w:rPr>
          <w:rFonts w:hint="eastAsia"/>
        </w:rPr>
        <w:t xml:space="preserve"> 判断的是</w:t>
      </w:r>
      <w:r>
        <w:rPr>
          <w:rFonts w:hint="eastAsia"/>
          <w:b w:val="1"/>
        </w:rPr>
        <w:t>设备 FIFO 里有没有新样本</w:t>
      </w:r>
      <w:r>
        <w:rPr>
          <w:rFonts w:hint="eastAsia"/>
        </w:rPr>
        <w:t>，而不是内部缓冲里有没有未消费的样本。</w:t>
      </w:r>
    </w:p>
    <w:p w14:paraId="5074A6CF">
      <w:pPr/>
      <w:r>
        <w:rPr>
          <w:rFonts w:hint="eastAsia"/>
        </w:rPr>
        <w:t>当设备 FIFO 已经被读空时，</w:t>
      </w:r>
      <w:r>
        <w:rPr>
          <w:rFonts w:ascii="Consolas" w:hAnsi="Consolas" w:eastAsia="Consolas" w:cs="Consolas"/>
          <w:shd w:val="clear" w:fill="f5f5f5"/>
        </w:rPr>
        <w:t>check()</w:t>
      </w:r>
      <w:r>
        <w:rPr>
          <w:rFonts w:hint="eastAsia"/>
        </w:rPr>
        <w:t xml:space="preserve"> 返回 0，</w:t>
      </w:r>
      <w:r>
        <w:rPr>
          <w:rFonts w:ascii="Consolas" w:hAnsi="Consolas" w:eastAsia="Consolas" w:cs="Consolas"/>
          <w:shd w:val="clear" w:fill="f5f5f5"/>
        </w:rPr>
        <w:t>safeCheck</w:t>
      </w:r>
      <w:r>
        <w:rPr>
          <w:rFonts w:hint="eastAsia"/>
        </w:rPr>
        <w:t xml:space="preserve"> 就进入 </w:t>
      </w:r>
      <w:r>
        <w:rPr>
          <w:rFonts w:ascii="Consolas" w:hAnsi="Consolas" w:eastAsia="Consolas" w:cs="Consolas"/>
          <w:shd w:val="clear" w:fill="f5f5f5"/>
        </w:rPr>
        <w:t>delay(1)</w:t>
      </w:r>
      <w:r>
        <w:rPr>
          <w:rFonts w:hint="eastAsia"/>
        </w:rPr>
        <w:t xml:space="preserve"> 空转，</w:t>
      </w:r>
    </w:p>
    <w:p w14:paraId="5D54A393">
      <w:pPr/>
      <w:r>
        <w:rPr>
          <w:rFonts w:hint="eastAsia"/>
          <w:b w:val="1"/>
        </w:rPr>
        <w:t>一直等到下一个样本到来</w:t>
      </w:r>
      <w:r>
        <w:rPr>
          <w:rFonts w:hint="eastAsia"/>
        </w:rPr>
        <w:t>（25 Hz 下约 40 ms，上限 250 ms）才返回。</w:t>
      </w:r>
    </w:p>
    <w:p w14:paraId="5627E8AA">
      <w:pPr/>
      <w:r>
        <w:rPr>
          <w:rFonts w:hint="eastAsia"/>
        </w:rPr>
        <w:t xml:space="preserve">而这段等待恰好发生在 </w:t>
      </w:r>
      <w:r>
        <w:rPr>
          <w:rFonts w:ascii="Consolas" w:hAnsi="Consolas" w:eastAsia="Consolas" w:cs="Consolas"/>
          <w:shd w:val="clear" w:fill="f5f5f5"/>
        </w:rPr>
        <w:t>i2c_mutex</w:t>
      </w:r>
      <w:r>
        <w:rPr>
          <w:rFonts w:hint="eastAsia"/>
        </w:rPr>
        <w:t xml:space="preserve"> 里面。</w:t>
      </w:r>
      <w:r>
        <w:rPr>
          <w:rFonts w:ascii="Consolas" w:hAnsi="Consolas" w:eastAsia="Consolas" w:cs="Consolas"/>
          <w:shd w:val="clear" w:fill="f5f5f5"/>
        </w:rPr>
        <w:t>getIR()</w:t>
      </w:r>
      <w:r>
        <w:rPr>
          <w:rFonts w:hint="eastAsia"/>
        </w:rPr>
        <w:t xml:space="preserve"> 等一次、</w:t>
      </w:r>
      <w:r>
        <w:rPr>
          <w:rFonts w:ascii="Consolas" w:hAnsi="Consolas" w:eastAsia="Consolas" w:cs="Consolas"/>
          <w:shd w:val="clear" w:fill="f5f5f5"/>
        </w:rPr>
        <w:t>getRed()</w:t>
      </w:r>
      <w:r>
        <w:rPr>
          <w:rFonts w:hint="eastAsia"/>
        </w:rPr>
        <w:t xml:space="preserve"> 再等一次，</w:t>
      </w:r>
    </w:p>
    <w:p w14:paraId="35C2B1DA">
      <w:pPr/>
      <w:r>
        <w:rPr>
          <w:rFonts w:hint="eastAsia"/>
        </w:rPr>
        <w:t xml:space="preserve">再叠加旧代码一轮里最多 8 次 </w:t>
      </w:r>
      <w:r>
        <w:rPr>
          <w:rFonts w:ascii="Consolas" w:hAnsi="Consolas" w:eastAsia="Consolas" w:cs="Consolas"/>
          <w:shd w:val="clear" w:fill="f5f5f5"/>
        </w:rPr>
        <w:t>takeSample()</w:t>
      </w:r>
      <w:r>
        <w:rPr>
          <w:rFonts w:hint="eastAsia"/>
        </w:rPr>
        <w:t>，单次采集就能连续独占总线 80 ms 以上，</w:t>
      </w:r>
    </w:p>
    <w:p w14:paraId="076D4249">
      <w:pPr/>
      <w:r>
        <w:rPr>
          <w:rFonts w:hint="eastAsia"/>
        </w:rPr>
        <w:t>最长可达数百毫秒。</w:t>
      </w:r>
    </w:p>
    <w:p w14:paraId="6C3E232B">
      <w:pPr/>
      <w:r>
        <w:rPr>
          <w:rFonts w:hint="eastAsia"/>
        </w:rPr>
        <w:t>于是同总线上另外两个任务的取锁超时被撑爆：</w:t>
      </w:r>
    </w:p>
    <w:p w14:paraId="2B662FC5">
      <w:pPr>
        <w:numPr>
          <w:ilvl w:val="0"/>
          <w:numId w:val="29"/>
        </w:numPr>
      </w:pPr>
      <w:r>
        <w:rPr>
          <w:rFonts w:ascii="Consolas" w:hAnsi="Consolas" w:eastAsia="Consolas" w:cs="Consolas"/>
          <w:shd w:val="clear" w:fill="f5f5f5"/>
        </w:rPr>
        <w:t>Task_SHT30</w:t>
      </w:r>
      <w:r>
        <w:rPr>
          <w:rFonts w:hint="eastAsia"/>
        </w:rPr>
        <w:t xml:space="preserve"> 取锁超时 100 ms → 拿不到锁 → </w:t>
      </w:r>
      <w:r>
        <w:rPr>
          <w:rFonts w:ascii="Consolas" w:hAnsi="Consolas" w:eastAsia="Consolas" w:cs="Consolas"/>
          <w:shd w:val="clear" w:fill="f5f5f5"/>
        </w:rPr>
        <w:t>sht3xReadOnce()</w:t>
      </w:r>
      <w:r>
        <w:rPr>
          <w:rFonts w:hint="eastAsia"/>
        </w:rPr>
        <w:t xml:space="preserve"> 返回 false → 界面写入 -999；</w:t>
      </w:r>
    </w:p>
    <w:p w14:paraId="6F0AB876">
      <w:pPr>
        <w:numPr>
          <w:ilvl w:val="0"/>
          <w:numId w:val="29"/>
        </w:numPr>
      </w:pPr>
      <w:r>
        <w:rPr>
          <w:rFonts w:ascii="Consolas" w:hAnsi="Consolas" w:eastAsia="Consolas" w:cs="Consolas"/>
          <w:shd w:val="clear" w:fill="f5f5f5"/>
        </w:rPr>
        <w:t>Task_BMP280</w:t>
      </w:r>
      <w:r>
        <w:rPr>
          <w:rFonts w:hint="eastAsia"/>
        </w:rPr>
        <w:t xml:space="preserve"> 取锁超时 100 ms → 拿不到锁 → </w:t>
      </w:r>
      <w:r>
        <w:rPr>
          <w:rFonts w:ascii="Consolas" w:hAnsi="Consolas" w:eastAsia="Consolas" w:cs="Consolas"/>
          <w:shd w:val="clear" w:fill="f5f5f5"/>
        </w:rPr>
        <w:t>readPressure()</w:t>
      </w:r>
      <w:r>
        <w:rPr>
          <w:rFonts w:hint="eastAsia"/>
        </w:rPr>
        <w:t xml:space="preserve"> 返回 0 → 越界被丢弃 → 气压/海拔保持旧值。</w:t>
      </w:r>
    </w:p>
    <w:p w14:paraId="5A34BE98">
      <w:pPr/>
      <w:r>
        <w:rPr>
          <w:rFonts w:hint="eastAsia"/>
          <w:b w:val="1"/>
        </w:rPr>
        <w:t>为什么偏偏"测血氧时"才出现</w:t>
      </w:r>
      <w:r>
        <w:rPr>
          <w:rFonts w:hint="eastAsia"/>
        </w:rPr>
        <w:t>：没有手指时 LED 按占空比熄灭，采集循环大部分时间在</w:t>
      </w:r>
    </w:p>
    <w:p w14:paraId="30BDA1C3">
      <w:pPr/>
      <w:r>
        <w:rPr>
          <w:rFonts w:ascii="Consolas" w:hAnsi="Consolas" w:eastAsia="Consolas" w:cs="Consolas"/>
          <w:shd w:val="clear" w:fill="f5f5f5"/>
        </w:rPr>
        <w:t>vTaskDelay(20)</w:t>
      </w:r>
      <w:r>
        <w:rPr>
          <w:rFonts w:hint="eastAsia"/>
        </w:rPr>
        <w:t xml:space="preserve"> 上挂起，总线是空闲的，所以温湿度/气压偶尔还能读到；手指一放上，</w:t>
      </w:r>
    </w:p>
    <w:p w14:paraId="576CAA6F">
      <w:pPr/>
      <w:r>
        <w:rPr>
          <w:rFonts w:ascii="Consolas" w:hAnsi="Consolas" w:eastAsia="Consolas" w:cs="Consolas"/>
          <w:shd w:val="clear" w:fill="f5f5f5"/>
        </w:rPr>
        <w:t>fingerOn</w:t>
      </w:r>
      <w:r>
        <w:rPr>
          <w:rFonts w:hint="eastAsia"/>
        </w:rPr>
        <w:t xml:space="preserve"> 为真 → LED 常亮 → 采集循环 10 ms 一轮从不停歇 → 总线接近 100% 被独占，</w:t>
      </w:r>
    </w:p>
    <w:p w14:paraId="79711C2E">
      <w:pPr/>
      <w:r>
        <w:rPr>
          <w:rFonts w:hint="eastAsia"/>
        </w:rPr>
        <w:t>另外两个传感器必然每次都超时失败。这就是问题与"测血氧"高度相关的原因。</w:t>
      </w:r>
    </w:p>
    <w:p w14:paraId="4B3E6F61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16.3 修复方式</w:t>
      </w:r>
    </w:p>
    <w:p w14:paraId="7D1DA91C">
      <w:pPr/>
      <w:r>
        <w:rPr>
          <w:rFonts w:hint="eastAsia"/>
        </w:rPr>
        <w:t>把取样本改成"</w:t>
      </w:r>
      <w:r>
        <w:rPr>
          <w:rFonts w:hint="eastAsia"/>
          <w:b w:val="1"/>
        </w:rPr>
        <w:t>一次 check() + 纯内存取值</w:t>
      </w:r>
      <w:r>
        <w:rPr>
          <w:rFonts w:hint="eastAsia"/>
        </w:rPr>
        <w:t>"：</w:t>
      </w:r>
    </w:p>
    <w:p w14:paraId="41D6E484">
      <w:pPr/>
      <w:r>
        <w:t xml:space="preserve"> static uint8_t fetchSamples(uint32_t </w:t>
      </w:r>
      <w:r>
        <w:rPr>
          <w:i w:val="1"/>
        </w:rPr>
        <w:t xml:space="preserve">irs, uint32_t </w:t>
      </w:r>
      <w:r>
        <w:t>reds, uint8_t maxN) {</w:t>
      </w:r>
    </w:p>
    <w:p w14:paraId="10412943">
      <w:pPr/>
      <w:r>
        <w:rPr>
          <w:rFonts w:hint="eastAsia"/>
        </w:rPr>
        <w:t xml:space="preserve"> sensor.check(); // 唯一一次 I2C：读指针 + 突发读 FIFO</w:t>
      </w:r>
    </w:p>
    <w:p w14:paraId="2CBCB138">
      <w:pPr/>
      <w:r>
        <w:t xml:space="preserve"> uint8_t n = 0;</w:t>
      </w:r>
    </w:p>
    <w:p w14:paraId="3E8800E6">
      <w:pPr/>
      <w:r>
        <w:t xml:space="preserve"> while (sensor.available() &gt; 0 &amp;&amp; n &lt; maxN) {</w:t>
      </w:r>
    </w:p>
    <w:p w14:paraId="6BD77FEF">
      <w:pPr/>
      <w:r>
        <w:rPr>
          <w:rFonts w:hint="eastAsia"/>
        </w:rPr>
        <w:t xml:space="preserve"> irs[n] = sensor.getFIFOIR(); // 纯内存读，无 I2C、无阻塞</w:t>
      </w:r>
    </w:p>
    <w:p w14:paraId="78239531">
      <w:pPr/>
      <w:r>
        <w:rPr>
          <w:rFonts w:hint="eastAsia"/>
        </w:rPr>
        <w:t xml:space="preserve"> reds[n] = sensor.getFIFORed(); // 与上一行取自同一个样本</w:t>
      </w:r>
    </w:p>
    <w:p w14:paraId="22579D88">
      <w:pPr/>
      <w:r>
        <w:rPr>
          <w:rFonts w:hint="eastAsia"/>
        </w:rPr>
        <w:t xml:space="preserve"> sensor.nextSample(); // tail++，与 getFIFO* 严格配对</w:t>
      </w:r>
    </w:p>
    <w:p w14:paraId="57F6CD8F">
      <w:pPr/>
      <w:r>
        <w:t xml:space="preserve"> n++;</w:t>
      </w:r>
    </w:p>
    <w:p w14:paraId="321EB53E">
      <w:pPr/>
      <w:r>
        <w:t xml:space="preserve"> }</w:t>
      </w:r>
    </w:p>
    <w:p w14:paraId="7E8A3C96">
      <w:pPr/>
      <w:r>
        <w:t xml:space="preserve"> return n;</w:t>
      </w:r>
    </w:p>
    <w:p w14:paraId="592A76E7">
      <w:pPr/>
      <w:r>
        <w:t xml:space="preserve"> }</w:t>
      </w:r>
    </w:p>
    <w:p w14:paraId="520AC421">
      <w:pPr/>
      <w:r>
        <w:rPr>
          <w:rFonts w:hint="eastAsia"/>
        </w:rPr>
        <w:t>要点：</w:t>
      </w:r>
    </w:p>
    <w:p w14:paraId="75E7BA70">
      <w:pPr>
        <w:numPr>
          <w:ilvl w:val="0"/>
          <w:numId w:val="30"/>
        </w:numPr>
      </w:pPr>
      <w:r>
        <w:rPr>
          <w:rFonts w:hint="eastAsia"/>
          <w:b w:val="1"/>
        </w:rPr>
        <w:t xml:space="preserve">全工程禁用 </w:t>
      </w:r>
      <w:r>
        <w:rPr>
          <w:rFonts w:ascii="Consolas" w:hAnsi="Consolas" w:eastAsia="Consolas" w:cs="Consolas"/>
          <w:b w:val="1"/>
          <w:shd w:val="clear" w:fill="f5f5f5"/>
        </w:rPr>
        <w:t>getIR()</w:t>
      </w:r>
      <w:r>
        <w:rPr>
          <w:b w:val="1"/>
        </w:rPr>
        <w:t xml:space="preserve"> / </w:t>
      </w:r>
      <w:r>
        <w:rPr>
          <w:rFonts w:ascii="Consolas" w:hAnsi="Consolas" w:eastAsia="Consolas" w:cs="Consolas"/>
          <w:b w:val="1"/>
          <w:shd w:val="clear" w:fill="f5f5f5"/>
        </w:rPr>
        <w:t>getRed()</w:t>
      </w:r>
      <w:r>
        <w:rPr>
          <w:rFonts w:hint="eastAsia"/>
        </w:rPr>
        <w:t>（它们在设备 FIFO 已空时会阻塞等待下一个样本），</w:t>
      </w:r>
    </w:p>
    <w:p w14:paraId="6A2BA2F0">
      <w:pPr/>
      <w:r>
        <w:rPr>
          <w:rFonts w:hint="eastAsia"/>
        </w:rPr>
        <w:t xml:space="preserve"> 改用 </w:t>
      </w:r>
      <w:r>
        <w:rPr>
          <w:rFonts w:ascii="Consolas" w:hAnsi="Consolas" w:eastAsia="Consolas" w:cs="Consolas"/>
          <w:shd w:val="clear" w:fill="f5f5f5"/>
        </w:rPr>
        <w:t>getFIFOIR()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getFIFORed()</w:t>
      </w:r>
      <w:r>
        <w:rPr>
          <w:rFonts w:hint="eastAsia"/>
        </w:rPr>
        <w:t xml:space="preserve"> 这一对纯内存访问器；</w:t>
      </w:r>
    </w:p>
    <w:p w14:paraId="0D4F0C00">
      <w:pPr>
        <w:numPr>
          <w:ilvl w:val="0"/>
          <w:numId w:val="31"/>
        </w:numPr>
      </w:pPr>
      <w:r>
        <w:rPr>
          <w:rFonts w:ascii="Consolas" w:hAnsi="Consolas" w:eastAsia="Consolas" w:cs="Consolas"/>
          <w:shd w:val="clear" w:fill="f5f5f5"/>
        </w:rPr>
        <w:t>getFIFO*</w:t>
      </w:r>
      <w:r>
        <w:rPr>
          <w:rFonts w:hint="eastAsia"/>
        </w:rPr>
        <w:t xml:space="preserve"> 取的是 </w:t>
      </w:r>
      <w:r>
        <w:rPr>
          <w:rFonts w:ascii="Consolas" w:hAnsi="Consolas" w:eastAsia="Consolas" w:cs="Consolas"/>
          <w:shd w:val="clear" w:fill="f5f5f5"/>
        </w:rPr>
        <w:t>tail</w:t>
      </w:r>
      <w:r>
        <w:rPr>
          <w:rFonts w:hint="eastAsia"/>
        </w:rPr>
        <w:t xml:space="preserve"> 侧、</w:t>
      </w:r>
      <w:r>
        <w:rPr>
          <w:rFonts w:ascii="Consolas" w:hAnsi="Consolas" w:eastAsia="Consolas" w:cs="Consolas"/>
          <w:shd w:val="clear" w:fill="f5f5f5"/>
        </w:rPr>
        <w:t>nextSample()</w:t>
      </w:r>
      <w:r>
        <w:rPr>
          <w:rFonts w:hint="eastAsia"/>
        </w:rPr>
        <w:t xml:space="preserve"> 推进的也是 </w:t>
      </w:r>
      <w:r>
        <w:rPr>
          <w:rFonts w:ascii="Consolas" w:hAnsi="Consolas" w:eastAsia="Consolas" w:cs="Consolas"/>
          <w:shd w:val="clear" w:fill="f5f5f5"/>
        </w:rPr>
        <w:t>tail</w:t>
      </w:r>
      <w:r>
        <w:rPr>
          <w:rFonts w:hint="eastAsia"/>
        </w:rPr>
        <w:t>，两者严格配对，</w:t>
      </w:r>
    </w:p>
    <w:p w14:paraId="1AD2C0C9">
      <w:pPr/>
      <w:r>
        <w:rPr>
          <w:rFonts w:hint="eastAsia"/>
        </w:rPr>
        <w:t xml:space="preserve"> 取出的样本互不相同且红光/红外来自同一个样本（旧版混用 head/tail 还会把一个样本</w:t>
      </w:r>
    </w:p>
    <w:p w14:paraId="4217DA8B">
      <w:pPr/>
      <w:r>
        <w:rPr>
          <w:rFonts w:hint="eastAsia"/>
        </w:rPr>
        <w:t xml:space="preserve"> 重复读进窗口 k 次，导致 Maxim 算法归一化除零）；</w:t>
      </w:r>
    </w:p>
    <w:p w14:paraId="47249FFC">
      <w:pPr>
        <w:numPr>
          <w:ilvl w:val="0"/>
          <w:numId w:val="32"/>
        </w:numPr>
      </w:pPr>
      <w:r>
        <w:rPr>
          <w:rFonts w:hint="eastAsia"/>
        </w:rPr>
        <w:t xml:space="preserve">轮询周期 10 ms 调整为 20 ms，取锁时间压缩到一次 </w:t>
      </w:r>
      <w:r>
        <w:rPr>
          <w:rFonts w:ascii="Consolas" w:hAnsi="Consolas" w:eastAsia="Consolas" w:cs="Consolas"/>
          <w:shd w:val="clear" w:fill="f5f5f5"/>
        </w:rPr>
        <w:t>check()</w:t>
      </w:r>
      <w:r>
        <w:rPr>
          <w:rFonts w:hint="eastAsia"/>
        </w:rPr>
        <w:t>（约 1 ms 以内）；</w:t>
      </w:r>
    </w:p>
    <w:p w14:paraId="2171CC67">
      <w:pPr>
        <w:numPr>
          <w:ilvl w:val="0"/>
          <w:numId w:val="32"/>
        </w:numPr>
      </w:pPr>
      <w:r>
        <w:rPr>
          <w:rFonts w:ascii="Consolas" w:hAnsi="Consolas" w:eastAsia="Consolas" w:cs="Consolas"/>
          <w:shd w:val="clear" w:fill="f5f5f5"/>
        </w:rPr>
        <w:t>clearFIFO()</w:t>
      </w:r>
      <w:r>
        <w:rPr>
          <w:rFonts w:hint="eastAsia"/>
        </w:rPr>
        <w:t xml:space="preserve"> 只清设备侧指针，库内部 </w:t>
      </w:r>
      <w:r>
        <w:rPr>
          <w:rFonts w:ascii="Consolas" w:hAnsi="Consolas" w:eastAsia="Consolas" w:cs="Consolas"/>
          <w:shd w:val="clear" w:fill="f5f5f5"/>
        </w:rPr>
        <w:t>head/tail</w:t>
      </w:r>
      <w:r>
        <w:rPr>
          <w:rFonts w:hint="eastAsia"/>
        </w:rPr>
        <w:t xml:space="preserve"> 不会重置，新增 </w:t>
      </w:r>
      <w:r>
        <w:rPr>
          <w:rFonts w:ascii="Consolas" w:hAnsi="Consolas" w:eastAsia="Consolas" w:cs="Consolas"/>
          <w:shd w:val="clear" w:fill="f5f5f5"/>
        </w:rPr>
        <w:t>drainInternal()</w:t>
      </w:r>
    </w:p>
    <w:p w14:paraId="61086A34">
      <w:pPr/>
      <w:r>
        <w:rPr>
          <w:rFonts w:hint="eastAsia"/>
        </w:rPr>
        <w:t xml:space="preserve"> 在清 FIFO 后同步内部缓冲，避免把清空前的旧值当成新样本取出来。</w:t>
      </w:r>
    </w:p>
    <w:p w14:paraId="19AE9613">
      <w:pPr/>
      <w:r>
        <w:rPr>
          <w:rFonts w:hint="eastAsia"/>
        </w:rPr>
        <w:t>改后总线占用从接近 100% 降到约 3%（每 20 ms 占约 1 ms）。</w:t>
      </w:r>
    </w:p>
    <w:p w14:paraId="46411720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16.4 配套加固</w:t>
      </w:r>
    </w:p>
    <w:p w14:paraId="5B0E1821">
      <w:pPr>
        <w:numPr>
          <w:ilvl w:val="0"/>
          <w:numId w:val="29"/>
        </w:numPr>
      </w:pPr>
      <w:r>
        <w:rPr>
          <w:rFonts w:hint="eastAsia"/>
          <w:b w:val="1"/>
        </w:rPr>
        <w:t>SHT30 增加重试与抗抖动</w:t>
      </w:r>
      <w:r>
        <w:rPr>
          <w:rFonts w:hint="eastAsia"/>
        </w:rPr>
        <w:t>：单轮内最多重试 3 次；偶发一次失败保留上一轮有效值，</w:t>
      </w:r>
    </w:p>
    <w:p w14:paraId="3B98D55C">
      <w:pPr/>
      <w:r>
        <w:rPr>
          <w:rFonts w:hint="eastAsia"/>
        </w:rPr>
        <w:t xml:space="preserve"> 只有连续 3 轮（约 2.4 秒）都读不到才写入 -999。避免一次总线竞争就把 -999 甩到界面上。</w:t>
      </w:r>
    </w:p>
    <w:p w14:paraId="47EF8E05">
      <w:pPr>
        <w:numPr>
          <w:ilvl w:val="0"/>
          <w:numId w:val="29"/>
        </w:numPr>
      </w:pPr>
      <w:r>
        <w:rPr>
          <w:rFonts w:hint="eastAsia"/>
          <w:b w:val="1"/>
        </w:rPr>
        <w:t>BMP280 增加重试</w:t>
      </w:r>
      <w:r>
        <w:rPr>
          <w:rFonts w:hint="eastAsia"/>
        </w:rPr>
        <w:t>：读失败（取锁超时或数据越界）时重试 3 次，仍失败则保留上次有效值，</w:t>
      </w:r>
    </w:p>
    <w:p w14:paraId="3A9B7BC5">
      <w:pPr/>
      <w:r>
        <w:rPr>
          <w:rFonts w:hint="eastAsia"/>
        </w:rPr>
        <w:t xml:space="preserve"> 并在串口按"连续第 1 次 / 每 10 次"提示，方便现场排查接线或总线问题。</w:t>
      </w:r>
    </w:p>
    <w:p w14:paraId="7D3E0F3C">
      <w:pPr>
        <w:numPr>
          <w:ilvl w:val="0"/>
          <w:numId w:val="29"/>
        </w:numPr>
      </w:pPr>
      <w:r>
        <w:rPr>
          <w:rFonts w:hint="eastAsia"/>
          <w:b w:val="1"/>
        </w:rPr>
        <w:t>看门狗同步调整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HEART_STARVE_LIMIT</w:t>
      </w:r>
      <w:r>
        <w:rPr>
          <w:rFonts w:hint="eastAsia"/>
        </w:rPr>
        <w:t xml:space="preserve"> 150 次 × 20 ms = 3 秒，语义不变。</w:t>
      </w:r>
    </w:p>
    <w:p w14:paraId="2AEE9E24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16.5 验证要点</w:t>
      </w:r>
    </w:p>
    <w:p w14:paraId="71B2A6BE">
      <w:pPr/>
      <w:r>
        <w:rPr>
          <w:rFonts w:hint="eastAsia"/>
        </w:rPr>
        <w:t>重新上传固件后，串口应看到：</w:t>
      </w:r>
    </w:p>
    <w:p w14:paraId="7E64D39A">
      <w:pPr/>
      <w:r>
        <w:rPr>
          <w:rFonts w:hint="eastAsia"/>
        </w:rPr>
        <w:t xml:space="preserve"> [Heart] MAX30105 就绪：有效采样 25 Hz，窗口 100 点 / 4 秒</w:t>
      </w:r>
    </w:p>
    <w:p w14:paraId="4723B94B">
      <w:pPr/>
      <w:r>
        <w:rPr>
          <w:rFonts w:hint="eastAsia"/>
        </w:rPr>
        <w:t xml:space="preserve"> [Heart] 无手指基线 IR = 1832，进入门限 = 3298，退出门限 = 2290</w:t>
      </w:r>
    </w:p>
    <w:p w14:paraId="1879FFF7">
      <w:pPr/>
      <w:r>
        <w:rPr>
          <w:rFonts w:hint="eastAsia"/>
        </w:rPr>
        <w:t>手指放上开始测量，同时观察网页的温湿度与气压：</w:t>
      </w:r>
    </w:p>
    <w:p w14:paraId="74D79EB8">
      <w:pPr>
        <w:numPr>
          <w:ilvl w:val="0"/>
          <w:numId w:val="29"/>
        </w:numPr>
      </w:pPr>
      <w:r>
        <w:rPr>
          <w:rFonts w:hint="eastAsia"/>
        </w:rPr>
        <w:t>温湿度应持续刷新，不再出现 -999；</w:t>
      </w:r>
    </w:p>
    <w:p w14:paraId="0D39D16B">
      <w:pPr>
        <w:numPr>
          <w:ilvl w:val="0"/>
          <w:numId w:val="29"/>
        </w:numPr>
      </w:pPr>
      <w:r>
        <w:rPr>
          <w:rFonts w:hint="eastAsia"/>
        </w:rPr>
        <w:t>大气压与海拔随环境正常小幅变化，不再冻住；</w:t>
      </w:r>
    </w:p>
    <w:p w14:paraId="09ED641D">
      <w:pPr>
        <w:numPr>
          <w:ilvl w:val="0"/>
          <w:numId w:val="29"/>
        </w:numPr>
      </w:pPr>
      <w:r>
        <w:rPr>
          <w:rFonts w:hint="eastAsia"/>
        </w:rPr>
        <w:t xml:space="preserve">若仍偶发失败，串口会出现 </w:t>
      </w:r>
      <w:r>
        <w:rPr>
          <w:rFonts w:hint="eastAsia" w:ascii="Consolas" w:hAnsi="Consolas" w:eastAsia="Consolas" w:cs="Consolas"/>
          <w:shd w:val="clear" w:fill="f5f5f5"/>
        </w:rPr>
        <w:t>[BMP280] 连续 N 轮读取失败</w:t>
      </w:r>
      <w:r>
        <w:rPr>
          <w:rFonts w:hint="eastAsia"/>
        </w:rPr>
        <w:t xml:space="preserve"> 的提示，</w:t>
      </w:r>
    </w:p>
    <w:p w14:paraId="04576D87">
      <w:pPr/>
      <w:r>
        <w:rPr>
          <w:rFonts w:hint="eastAsia"/>
        </w:rPr>
        <w:t xml:space="preserve"> 可据此判断是总线竞争还是硬件接线问题。</w:t>
      </w:r>
    </w:p>
    <w:p w14:paraId="0C7E14E9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16.6 本次修改的文件</w:t>
      </w:r>
    </w:p>
    <w:p w14:paraId="62C1748A">
      <w:pPr>
        <w:numPr>
          <w:ilvl w:val="0"/>
          <w:numId w:val="29"/>
        </w:numPr>
      </w:pPr>
      <w:r>
        <w:rPr>
          <w:rFonts w:ascii="Consolas" w:hAnsi="Consolas" w:eastAsia="Consolas" w:cs="Consolas"/>
          <w:shd w:val="clear" w:fill="f5f5f5"/>
        </w:rPr>
        <w:t>allin/src/heart/heart.cpp</w:t>
      </w:r>
      <w:r>
        <w:rPr>
          <w:rFonts w:hint="eastAsia"/>
        </w:rPr>
        <w:t>：取样本方式重写、</w:t>
      </w:r>
      <w:r>
        <w:rPr>
          <w:rFonts w:ascii="Consolas" w:hAnsi="Consolas" w:eastAsia="Consolas" w:cs="Consolas"/>
          <w:shd w:val="clear" w:fill="f5f5f5"/>
        </w:rPr>
        <w:t>drainInternal()</w:t>
      </w:r>
      <w:r>
        <w:rPr>
          <w:rFonts w:hint="eastAsia"/>
        </w:rPr>
        <w:t>、轮询周期 20 ms；</w:t>
      </w:r>
    </w:p>
    <w:p w14:paraId="781DDAD1">
      <w:pPr>
        <w:numPr>
          <w:ilvl w:val="0"/>
          <w:numId w:val="29"/>
        </w:numPr>
      </w:pPr>
      <w:r>
        <w:rPr>
          <w:rFonts w:ascii="Consolas" w:hAnsi="Consolas" w:eastAsia="Consolas" w:cs="Consolas"/>
          <w:shd w:val="clear" w:fill="f5f5f5"/>
        </w:rPr>
        <w:t>allin/src/sht30/sht30.cpp</w:t>
      </w:r>
      <w:r>
        <w:rPr>
          <w:rFonts w:hint="eastAsia"/>
        </w:rPr>
        <w:t>：重试 + 连续失败计数；</w:t>
      </w:r>
    </w:p>
    <w:p w14:paraId="0D3628B5">
      <w:pPr>
        <w:numPr>
          <w:ilvl w:val="0"/>
          <w:numId w:val="29"/>
        </w:numPr>
      </w:pPr>
      <w:r>
        <w:rPr>
          <w:rFonts w:ascii="Consolas" w:hAnsi="Consolas" w:eastAsia="Consolas" w:cs="Consolas"/>
          <w:shd w:val="clear" w:fill="f5f5f5"/>
        </w:rPr>
        <w:t>allin/src/bmp280/bmp280.cpp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bmp280ReadPressure()</w:t>
      </w:r>
      <w:r>
        <w:rPr>
          <w:rFonts w:hint="eastAsia"/>
        </w:rPr>
        <w:t xml:space="preserve"> 重试 + 失败提示。</w:t>
      </w:r>
    </w:p>
    <w:p w14:paraId="2F0AEBE2">
      <w:pPr/>
      <w:r>
        <w:rPr>
          <w:rFonts w:hint="eastAsia"/>
        </w:rPr>
        <w:t>编译结果：Flash 2,012,655 B（63%）/ RAM 124,624 B（38%），零错误零警告。</w:t>
      </w:r>
    </w:p>
    <w:p w14:paraId="0B40C200">
      <w:pPr>
        <w:pStyle w:val="00001c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十七、多人 / 手机查看（局域网中转）</w:t>
      </w:r>
    </w:p>
    <w:p w14:paraId="2B1F7164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17.1 三个前置事实（均已查证）</w:t>
      </w:r>
    </w:p>
    <w:p w14:paraId="150A2EA2">
      <w:r>
        <w:rPr>
          <w:rFonts w:hint="eastAsia"/>
        </w:rPr>
        <w:t>用户问「网页能不能用手机打开看、多人能不能同时看」。结论分两层：</w:t>
      </w:r>
      <w:r>
        <w:rPr>
          <w:rFonts w:hint="eastAsia"/>
          <w:b w:val="1"/>
        </w:rPr>
        <w:t>网页本身任何手机都能打开</w:t>
      </w:r>
      <w:r>
        <w:rPr>
          <w:rFonts w:hint="eastAsia"/>
        </w:rPr>
        <w:t>，</w:t>
      </w:r>
    </w:p>
    <w:p w14:paraId="5E77B293">
      <w:r>
        <w:rPr>
          <w:rFonts w:hint="eastAsia"/>
        </w:rPr>
        <w:t>但</w:t>
      </w:r>
      <w:r>
        <w:rPr>
          <w:rFonts w:hint="eastAsia"/>
          <w:b w:val="1"/>
        </w:rPr>
        <w:t>用手机连手表蓝牙</w:t>
      </w:r>
      <w:r>
        <w:rPr>
          <w:rFonts w:hint="eastAsia"/>
        </w:rPr>
        <w:t>受浏览器限制，</w:t>
      </w:r>
      <w:r>
        <w:rPr>
          <w:rFonts w:hint="eastAsia"/>
          <w:b w:val="1"/>
        </w:rPr>
        <w:t>多人同时连</w:t>
      </w:r>
      <w:r>
        <w:rPr>
          <w:rFonts w:hint="eastAsia"/>
        </w:rPr>
        <w:t>受固件与协议栈限制。</w:t>
      </w:r>
    </w:p>
    <w:p w14:paraId="7056FF88">
      <w:pPr>
        <w:numPr>
          <w:ilvl w:val="0"/>
          <w:numId w:val="33"/>
        </w:numPr>
      </w:pPr>
      <w:r>
        <w:rPr>
          <w:rFonts w:hint="eastAsia"/>
          <w:b w:val="1"/>
        </w:rPr>
        <w:t>Web Bluetooth 只在 Chromium 系可用。</w:t>
      </w:r>
      <w:r>
        <w:rPr>
          <w:rFonts w:hint="eastAsia"/>
        </w:rPr>
        <w:t xml:space="preserve"> Chrome/Edge 桌面 56+、Android 56+、三星浏览器 6.0+ 支持；</w:t>
      </w:r>
    </w:p>
    <w:p w14:paraId="5FF53B9E">
      <w:r>
        <w:rPr>
          <w:rFonts w:hint="eastAsia"/>
          <w:b w:val="1"/>
        </w:rPr>
        <w:t>iOS / iPadOS 全系不支持</w:t>
      </w:r>
      <w:r>
        <w:rPr>
          <w:rFonts w:hint="eastAsia"/>
        </w:rPr>
        <w:t xml:space="preserve"> —— App Store 规定所有 iOS 浏览器必须用 WebKit 内核，所以 iOS 版</w:t>
      </w:r>
    </w:p>
    <w:p w14:paraId="3FC1A8C1">
      <w:r>
        <w:rPr>
          <w:rFonts w:hint="eastAsia"/>
        </w:rPr>
        <w:t xml:space="preserve"> Chrome / Edge 同样没有这个接口，只能装 Bluefy / WebBLE 这类第三方浏览器。</w:t>
      </w:r>
    </w:p>
    <w:p w14:paraId="4CB649BE">
      <w:r>
        <w:rPr>
          <w:rFonts w:hint="eastAsia"/>
          <w:b w:val="1"/>
        </w:rPr>
        <w:t>微信内置浏览器（Android WebView）也不支持</w:t>
      </w:r>
      <w:r>
        <w:rPr>
          <w:rFonts w:hint="eastAsia"/>
        </w:rPr>
        <w:t>，必须用系统 Chrome。</w:t>
      </w:r>
    </w:p>
    <w:p w14:paraId="494360D6">
      <w:pPr>
        <w:numPr>
          <w:ilvl w:val="0"/>
          <w:numId w:val="34"/>
        </w:numPr>
      </w:pPr>
      <w:r>
        <w:rPr>
          <w:rFonts w:hint="eastAsia"/>
          <w:b w:val="1"/>
        </w:rPr>
        <w:t>Web Bluetooth 要求「安全上下文」</w:t>
      </w:r>
      <w:r>
        <w:rPr>
          <w:rFonts w:hint="eastAsia"/>
        </w:rPr>
        <w:t xml:space="preserve">，只有 </w:t>
      </w:r>
      <w:r>
        <w:rPr>
          <w:rFonts w:ascii="Consolas" w:hAnsi="Consolas" w:eastAsia="Consolas" w:cs="Consolas"/>
          <w:shd w:val="clear" w:fill="f5f5f5"/>
        </w:rPr>
        <w:t>https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localhost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file://</w:t>
      </w:r>
      <w:r>
        <w:rPr>
          <w:rFonts w:hint="eastAsia"/>
        </w:rPr>
        <w:t xml:space="preserve"> 三种。</w:t>
      </w:r>
    </w:p>
    <w:p w14:paraId="5031D6C6">
      <w:r>
        <w:rPr>
          <w:rFonts w:hint="eastAsia"/>
        </w:rPr>
        <w:t xml:space="preserve"> 用 </w:t>
      </w:r>
      <w:r>
        <w:rPr>
          <w:rFonts w:hint="eastAsia" w:ascii="Consolas" w:hAnsi="Consolas" w:eastAsia="Consolas" w:cs="Consolas"/>
          <w:shd w:val="clear" w:fill="f5f5f5"/>
        </w:rPr>
        <w:t>http://192.168.x.x:端口</w:t>
      </w:r>
      <w:r>
        <w:rPr>
          <w:rFonts w:hint="eastAsia"/>
        </w:rPr>
        <w:t xml:space="preserve"> 打开的页面里 </w:t>
      </w:r>
      <w:r>
        <w:rPr>
          <w:rFonts w:ascii="Consolas" w:hAnsi="Consolas" w:eastAsia="Consolas" w:cs="Consolas"/>
          <w:shd w:val="clear" w:fill="f5f5f5"/>
        </w:rPr>
        <w:t>navigator.bluetooth</w:t>
      </w:r>
      <w:r>
        <w:rPr>
          <w:rFonts w:hint="eastAsia"/>
          <w:b w:val="1"/>
        </w:rPr>
        <w:t>直接是 undefined</w:t>
      </w:r>
      <w:r>
        <w:t xml:space="preserve"> ——</w:t>
      </w:r>
    </w:p>
    <w:p w14:paraId="540A4478">
      <w:r>
        <w:rPr>
          <w:rFonts w:hint="eastAsia"/>
        </w:rPr>
        <w:t xml:space="preserve"> 这是最容易被忽略的坑：起个 http 服务器用手机访问，蓝牙反而不见了。</w:t>
      </w:r>
    </w:p>
    <w:p w14:paraId="71439623">
      <w:pPr>
        <w:numPr>
          <w:ilvl w:val="0"/>
          <w:numId w:val="35"/>
        </w:numPr>
      </w:pPr>
      <w:r>
        <w:rPr>
          <w:rFonts w:hint="eastAsia"/>
          <w:b w:val="1"/>
        </w:rPr>
        <w:t>固件目前只能服务 1 个客户端。</w:t>
      </w:r>
      <w:r>
        <w:rPr>
          <w:rFonts w:hint="eastAsia"/>
        </w:rPr>
        <w:t xml:space="preserve"> 编译所用 sdkconfig 中 </w:t>
      </w:r>
      <w:r>
        <w:rPr>
          <w:rFonts w:ascii="Consolas" w:hAnsi="Consolas" w:eastAsia="Consolas" w:cs="Consolas"/>
          <w:shd w:val="clear" w:fill="f5f5f5"/>
        </w:rPr>
        <w:t>CONFIG_BT_NIMBLE_MAX_CONNECTIONS=3</w:t>
      </w:r>
    </w:p>
    <w:p w14:paraId="21899C96">
      <w:r>
        <w:rPr>
          <w:rFonts w:hint="eastAsia"/>
        </w:rPr>
        <w:t xml:space="preserve"> （协议栈上限于 3 台），但当前实现另有两处限制：</w:t>
      </w:r>
    </w:p>
    <w:p w14:paraId="790BB022">
      <w:pPr>
        <w:numPr>
          <w:ilvl w:val="0"/>
          <w:numId w:val="36"/>
        </w:numPr>
      </w:pPr>
      <w:r>
        <w:rPr>
          <w:rFonts w:hint="eastAsia"/>
        </w:rPr>
        <w:t xml:space="preserve">NimBLE 建立连接后控制器即停止广播，而 </w:t>
      </w:r>
      <w:r>
        <w:rPr>
          <w:rFonts w:ascii="Consolas" w:hAnsi="Consolas" w:eastAsia="Consolas" w:cs="Consolas"/>
          <w:shd w:val="clear" w:fill="f5f5f5"/>
        </w:rPr>
        <w:t>ble_uart.cpp</w:t>
      </w:r>
      <w:r>
        <w:rPr>
          <w:rFonts w:hint="eastAsia"/>
        </w:rPr>
        <w:t xml:space="preserve"> 只在 </w:t>
      </w:r>
      <w:r>
        <w:rPr>
          <w:rFonts w:ascii="Consolas" w:hAnsi="Consolas" w:eastAsia="Consolas" w:cs="Consolas"/>
          <w:shd w:val="clear" w:fill="f5f5f5"/>
        </w:rPr>
        <w:t>onDisconnect()</w:t>
      </w:r>
      <w:r>
        <w:rPr>
          <w:rFonts w:hint="eastAsia"/>
        </w:rPr>
        <w:t xml:space="preserve"> 里调用</w:t>
      </w:r>
    </w:p>
    <w:p w14:paraId="504798A7">
      <w:r>
        <w:rPr>
          <w:rFonts w:ascii="Consolas" w:hAnsi="Consolas" w:eastAsia="Consolas" w:cs="Consolas"/>
          <w:shd w:val="clear" w:fill="f5f5f5"/>
        </w:rPr>
        <w:t>startAdvertising()</w:t>
      </w:r>
      <w:r>
        <w:t xml:space="preserve"> → </w:t>
      </w:r>
      <w:r>
        <w:rPr>
          <w:rFonts w:hint="eastAsia"/>
          <w:b w:val="1"/>
        </w:rPr>
        <w:t>第一台连上之后，第二台根本搜不到设备</w:t>
      </w:r>
      <w:r>
        <w:rPr>
          <w:rFonts w:hint="eastAsia"/>
        </w:rPr>
        <w:t>；</w:t>
      </w:r>
    </w:p>
    <w:p w14:paraId="3FBBA91F">
      <w:pPr>
        <w:numPr>
          <w:ilvl w:val="0"/>
          <w:numId w:val="36"/>
        </w:numPr>
      </w:pPr>
      <w:r>
        <w:rPr>
          <w:rFonts w:ascii="Consolas" w:hAnsi="Consolas" w:eastAsia="Consolas" w:cs="Consolas"/>
          <w:shd w:val="clear" w:fill="f5f5f5"/>
        </w:rPr>
        <w:t>bleConnected</w:t>
      </w:r>
      <w:r>
        <w:rPr>
          <w:rFonts w:hint="eastAsia"/>
        </w:rPr>
        <w:t xml:space="preserve"> 是单个布尔量，任一客户端断开就会把整条发送通道关掉，其余客户端一起断流。</w:t>
      </w:r>
    </w:p>
    <w:p w14:paraId="668A5805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17.2 方案：电脑做中转</w:t>
      </w:r>
    </w:p>
    <w:p w14:paraId="37252DCB">
      <w:r>
        <w:rPr>
          <w:rFonts w:hint="eastAsia"/>
        </w:rPr>
        <w:t>在「改固件支持多台直连」与「电脑中转」之间选择了后者，因为它一次性绕开上面全部三个约束。</w:t>
      </w:r>
    </w:p>
    <w:p w14:paraId="5ADD42CC">
      <w:r>
        <w:rPr>
          <w:rFonts w:hint="eastAsia"/>
        </w:rPr>
        <w:t>拓扑：</w:t>
      </w:r>
      <w:r>
        <w:rPr>
          <w:rFonts w:hint="eastAsia"/>
          <w:b w:val="1"/>
        </w:rPr>
        <w:t>电脑（主机，</w:t>
      </w:r>
      <w:r>
        <w:rPr>
          <w:rFonts w:ascii="Consolas" w:hAnsi="Consolas" w:eastAsia="Consolas" w:cs="Consolas"/>
          <w:b w:val="1"/>
          <w:shd w:val="clear" w:fill="f5f5f5"/>
        </w:rPr>
        <w:t>http://localhost:8099</w:t>
      </w:r>
      <w:r>
        <w:rPr>
          <w:rFonts w:hint="eastAsia"/>
          <w:b w:val="1"/>
        </w:rPr>
        <w:t>）连一次手表 → WebSocket 中转 → 手机 / 平板（</w:t>
      </w:r>
      <w:r>
        <w:rPr>
          <w:rFonts w:hint="eastAsia" w:ascii="Consolas" w:hAnsi="Consolas" w:eastAsia="Consolas" w:cs="Consolas"/>
          <w:b w:val="1"/>
          <w:shd w:val="clear" w:fill="f5f5f5"/>
        </w:rPr>
        <w:t>http://&lt;本机IP&gt;:8099</w:t>
      </w:r>
      <w:r>
        <w:rPr>
          <w:rFonts w:hint="eastAsia"/>
          <w:b w:val="1"/>
        </w:rPr>
        <w:t>）</w:t>
      </w:r>
    </w:p>
    <w:p w14:paraId="2F5654E9">
      <w:pPr>
        <w:numPr>
          <w:ilvl w:val="0"/>
          <w:numId w:val="36"/>
        </w:numPr>
      </w:pPr>
      <w:r>
        <w:rPr>
          <w:rFonts w:hint="eastAsia"/>
        </w:rPr>
        <w:t>手机端只是</w:t>
      </w:r>
      <w:r>
        <w:rPr>
          <w:rFonts w:hint="eastAsia"/>
          <w:b w:val="1"/>
        </w:rPr>
        <w:t>普通网页 + WebSocket</w:t>
      </w:r>
      <w:r>
        <w:rPr>
          <w:rFonts w:hint="eastAsia"/>
        </w:rPr>
        <w:t>，完全不调用 Web Bluetooth → 不受安全上下文限制、</w:t>
      </w:r>
      <w:r>
        <w:rPr>
          <w:rFonts w:hint="eastAsia"/>
          <w:b w:val="1"/>
        </w:rPr>
        <w:t>iPhone 也能看</w:t>
      </w:r>
      <w:r>
        <w:rPr>
          <w:rFonts w:hint="eastAsia"/>
        </w:rPr>
        <w:t>；</w:t>
      </w:r>
    </w:p>
    <w:p w14:paraId="745544DE">
      <w:pPr>
        <w:numPr>
          <w:ilvl w:val="0"/>
          <w:numId w:val="36"/>
        </w:numPr>
      </w:pPr>
      <w:r>
        <w:rPr>
          <w:rFonts w:hint="eastAsia"/>
        </w:rPr>
        <w:t>只有电脑那一台需要蓝牙 → 不触碰固件的多连接上限，</w:t>
      </w:r>
      <w:r>
        <w:rPr>
          <w:rFonts w:hint="eastAsia"/>
          <w:b w:val="1"/>
        </w:rPr>
        <w:t>人数不限</w:t>
      </w:r>
      <w:r>
        <w:rPr>
          <w:rFonts w:hint="eastAsia"/>
        </w:rPr>
        <w:t>；</w:t>
      </w:r>
    </w:p>
    <w:p w14:paraId="1C526ABF">
      <w:pPr>
        <w:numPr>
          <w:ilvl w:val="0"/>
          <w:numId w:val="36"/>
        </w:numPr>
      </w:pPr>
      <w:r>
        <w:rPr>
          <w:rFonts w:hint="eastAsia"/>
        </w:rPr>
        <w:t>手机不必待在蓝牙范围内，走局域网即可，屏幕也可以离手表很远。</w:t>
      </w:r>
    </w:p>
    <w:p w14:paraId="150A91A3">
      <w:r>
        <w:rPr>
          <w:rFonts w:hint="eastAsia"/>
        </w:rPr>
        <w:t xml:space="preserve">新增两个文件，都在 </w:t>
      </w:r>
      <w:r>
        <w:rPr>
          <w:rFonts w:ascii="Consolas" w:hAnsi="Consolas" w:eastAsia="Consolas" w:cs="Consolas"/>
          <w:shd w:val="clear" w:fill="f5f5f5"/>
        </w:rPr>
        <w:t>relay/</w:t>
      </w:r>
      <w:r>
        <w:rPr>
          <w:rFonts w:hint="eastAsia"/>
        </w:rPr>
        <w:t xml:space="preserve"> 目录下：</w:t>
      </w:r>
      <w:r>
        <w:rPr>
          <w:rFonts w:ascii="Consolas" w:hAnsi="Consolas" w:eastAsia="Consolas" w:cs="Consolas"/>
          <w:shd w:val="clear" w:fill="f5f5f5"/>
        </w:rPr>
        <w:t>server.js</w:t>
      </w:r>
      <w:r>
        <w:rPr>
          <w:rFonts w:hint="eastAsia"/>
        </w:rPr>
        <w:t>（服务端）、</w:t>
      </w:r>
      <w:r>
        <w:rPr>
          <w:rFonts w:ascii="Consolas" w:hAnsi="Consolas" w:eastAsia="Consolas" w:cs="Consolas"/>
          <w:shd w:val="clear" w:fill="f5f5f5"/>
        </w:rPr>
        <w:t>start-relay.bat</w:t>
      </w:r>
      <w:r>
        <w:rPr>
          <w:rFonts w:hint="eastAsia"/>
        </w:rPr>
        <w:t>（双击启动）。</w:t>
      </w:r>
    </w:p>
    <w:p w14:paraId="3B7BFC8E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17.3 角色分配</w:t>
      </w:r>
    </w:p>
    <w:p w14:paraId="5F25384B">
      <w:r>
        <w:rPr>
          <w:rFonts w:hint="eastAsia"/>
        </w:rPr>
        <w:t>服务端按「浏览器有没有 Web Bluetooth」自动选举</w:t>
      </w:r>
      <w:r>
        <w:rPr>
          <w:rFonts w:hint="eastAsia"/>
          <w:b w:val="1"/>
        </w:rPr>
        <w:t>唯一主机</w:t>
      </w:r>
      <w:r>
        <w:rPr>
          <w:rFonts w:hint="eastAsia"/>
        </w:rPr>
        <w:t>；主机掉线后自动移交给下一台有蓝牙的机器。</w:t>
      </w:r>
    </w:p>
    <w:p w14:paraId="405552EE">
      <w:r>
        <w:rPr>
          <w:rFonts w:hint="eastAsia"/>
        </w:rPr>
        <w:t>页面据此切换两种形态：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B8940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形态</w:t>
            </w:r>
          </w:p>
        </w:tc>
        <w:tc>
          <w:tcPr>
            <w:tcW w:w="2768" w:type="dxa"/>
            <w:vAlign w:val="center"/>
          </w:tcPr>
          <w:p w14:paraId="76522B2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判定条件</w:t>
            </w:r>
          </w:p>
        </w:tc>
        <w:tc>
          <w:tcPr>
            <w:tcW w:w="2768" w:type="dxa"/>
            <w:vAlign w:val="center"/>
          </w:tcPr>
          <w:p w14:paraId="2CEB1BF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页面表现</w:t>
            </w:r>
          </w:p>
        </w:tc>
      </w:tr>
      <w:tr>
        <w:trPr/>
        <w:tc>
          <w:tcPr>
            <w:tcW w:w="2768" w:type="dxa"/>
            <w:vAlign w:val="center"/>
          </w:tcPr>
          <w:p w14:paraId="45F3538A">
            <w:r>
              <w:rPr>
                <w:rFonts w:hint="eastAsia"/>
              </w:rPr>
              <w:t>主机</w:t>
            </w:r>
          </w:p>
        </w:tc>
        <w:tc>
          <w:tcPr>
            <w:tcW w:w="2768" w:type="dxa"/>
            <w:vAlign w:val="center"/>
          </w:tcPr>
          <w:p w14:paraId="19998A68">
            <w:r>
              <w:rPr>
                <w:rFonts w:hint="eastAsia"/>
              </w:rPr>
              <w:t>浏览器有 Web Bluetooth</w:t>
            </w:r>
          </w:p>
        </w:tc>
        <w:tc>
          <w:tcPr>
            <w:tcW w:w="2768" w:type="dxa"/>
            <w:vAlign w:val="center"/>
          </w:tcPr>
          <w:p w14:paraId="5A356831">
            <w:r>
              <w:rPr>
                <w:rFonts w:hint="eastAsia"/>
              </w:rPr>
              <w:t>显示「中转主机 · 在线 N 人」，正常连蓝牙；每帧数据转发给服务端</w:t>
            </w:r>
          </w:p>
        </w:tc>
      </w:tr>
      <w:tr>
        <w:trPr/>
        <w:tc>
          <w:tcPr>
            <w:tcW w:w="2768" w:type="dxa"/>
            <w:vAlign w:val="center"/>
          </w:tcPr>
          <w:p w14:paraId="7541E7F7">
            <w:r>
              <w:rPr>
                <w:rFonts w:hint="eastAsia"/>
              </w:rPr>
              <w:t>跟随</w:t>
            </w:r>
          </w:p>
        </w:tc>
        <w:tc>
          <w:tcPr>
            <w:tcW w:w="2768" w:type="dxa"/>
            <w:vAlign w:val="center"/>
          </w:tcPr>
          <w:p w14:paraId="49BBD8BD">
            <w:r>
              <w:rPr>
                <w:rFonts w:hint="eastAsia"/>
              </w:rPr>
              <w:t>浏览器无 Web Bluetooth</w:t>
            </w:r>
          </w:p>
        </w:tc>
        <w:tc>
          <w:tcPr>
            <w:tcW w:w="2768" w:type="dxa"/>
            <w:vAlign w:val="center"/>
          </w:tcPr>
          <w:p w14:paraId="30406B41">
            <w:r>
              <w:rPr>
                <w:rFonts w:hint="eastAsia"/>
              </w:rPr>
              <w:t>隐藏「连接蓝牙 / 扫描全部设备 / 演示模式 / 断开」按钮，横幅提示「跟随模式」，只接收数据</w:t>
            </w:r>
          </w:p>
        </w:tc>
      </w:tr>
    </w:tbl>
    <w:p w14:paraId="768987B8">
      <w:r>
        <w:rPr>
          <w:rFonts w:hint="eastAsia"/>
        </w:rPr>
        <w:t>跟随端页面上的</w:t>
      </w:r>
      <w:r>
        <w:rPr>
          <w:rFonts w:hint="eastAsia"/>
          <w:b w:val="1"/>
        </w:rPr>
        <w:t>切屏 / 按键 / 语音按钮仍然可用</w:t>
      </w:r>
      <w:r>
        <w:rPr>
          <w:rFonts w:hint="eastAsia"/>
        </w:rPr>
        <w:t>：指令经服务端转交主机，由主机写进 BLE 下发给手表。</w:t>
      </w:r>
    </w:p>
    <w:p w14:paraId="16D616CC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17.4 WebSocket 协议</w:t>
      </w:r>
    </w:p>
    <w:p w14:paraId="6B6565F6">
      <w:r>
        <w:rPr>
          <w:rFonts w:hint="eastAsia"/>
        </w:rPr>
        <w:t xml:space="preserve">端点 </w:t>
      </w:r>
      <w:r>
        <w:rPr>
          <w:rFonts w:ascii="Consolas" w:hAnsi="Consolas" w:eastAsia="Consolas" w:cs="Consolas"/>
          <w:shd w:val="clear" w:fill="f5f5f5"/>
        </w:rPr>
        <w:t>/ws</w:t>
      </w:r>
      <w:r>
        <w:rPr>
          <w:rFonts w:hint="eastAsia"/>
        </w:rPr>
        <w:t>，全部为 JSON 文本。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768" w:type="dxa"/>
            <w:vAlign w:val="center"/>
          </w:tcPr>
          <w:p w14:paraId="63898A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方向</w:t>
            </w:r>
          </w:p>
        </w:tc>
        <w:tc>
          <w:tcPr>
            <w:tcW w:w="2768" w:type="dxa"/>
            <w:vAlign w:val="center"/>
          </w:tcPr>
          <w:p w14:paraId="58B2086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消息</w:t>
            </w:r>
          </w:p>
        </w:tc>
        <w:tc>
          <w:tcPr>
            <w:tcW w:w="2768" w:type="dxa"/>
            <w:vAlign w:val="center"/>
          </w:tcPr>
          <w:p w14:paraId="51D56A3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  <w:vAlign w:val="center"/>
          </w:tcPr>
          <w:p w14:paraId="03527B1C">
            <w:r>
              <w:rPr>
                <w:rFonts w:hint="eastAsia"/>
              </w:rPr>
              <w:t>客户端→服务端</w:t>
            </w:r>
          </w:p>
        </w:tc>
        <w:tc>
          <w:tcPr>
            <w:tcW w:w="2076" w:type="dxa"/>
            <w:vAlign w:val="center"/>
          </w:tcPr>
          <w:p w14:paraId="5337B1D8">
            <w:r>
              <w:rPr>
                <w:rFonts w:ascii="Consolas" w:hAnsi="Consolas" w:eastAsia="Consolas" w:cs="Consolas"/>
                <w:shd w:val="clear" w:fill="f5f5f5"/>
              </w:rPr>
              <w:t>{"t":"hello","canHost":true,"name":"Win32"}</w:t>
            </w:r>
          </w:p>
        </w:tc>
        <w:tc>
          <w:tcPr>
            <w:tcW w:w="2076" w:type="dxa"/>
            <w:vAlign w:val="center"/>
          </w:tcPr>
          <w:p w14:paraId="58C0CCDC">
            <w:r>
              <w:rPr>
                <w:rFonts w:hint="eastAsia"/>
              </w:rPr>
              <w:t>接入并声明能否担任主机</w:t>
            </w:r>
          </w:p>
        </w:tc>
      </w:tr>
      <w:tr>
        <w:trPr/>
        <w:tc>
          <w:tcPr>
            <w:tcW w:w="2076" w:type="dxa"/>
            <w:vAlign w:val="center"/>
          </w:tcPr>
          <w:p w14:paraId="0A3DDF7D">
            <w:r>
              <w:rPr>
                <w:rFonts w:hint="eastAsia"/>
              </w:rPr>
              <w:t>客户端→服务端</w:t>
            </w:r>
          </w:p>
        </w:tc>
        <w:tc>
          <w:tcPr>
            <w:tcW w:w="2076" w:type="dxa"/>
            <w:vAlign w:val="center"/>
          </w:tcPr>
          <w:p w14:paraId="7943C902">
            <w:r>
              <w:rPr>
                <w:rFonts w:ascii="Consolas" w:hAnsi="Consolas" w:eastAsia="Consolas" w:cs="Consolas"/>
                <w:shd w:val="clear" w:fill="f5f5f5"/>
              </w:rPr>
              <w:t>{"t":"frame","d":{...}}</w:t>
            </w:r>
          </w:p>
        </w:tc>
        <w:tc>
          <w:tcPr>
            <w:tcW w:w="2076" w:type="dxa"/>
            <w:vAlign w:val="center"/>
          </w:tcPr>
          <w:p w14:paraId="27407AD9">
            <w:r>
              <w:rPr>
                <w:rFonts w:hint="eastAsia"/>
              </w:rPr>
              <w:t>仅主机：一帧完整数据，内容与 BLE 上传输的 JSON 完全一致</w:t>
            </w:r>
          </w:p>
        </w:tc>
      </w:tr>
      <w:tr>
        <w:trPr/>
        <w:tc>
          <w:tcPr>
            <w:tcW w:w="2076" w:type="dxa"/>
            <w:vAlign w:val="center"/>
          </w:tcPr>
          <w:p w14:paraId="4964533A">
            <w:r>
              <w:rPr>
                <w:rFonts w:hint="eastAsia"/>
              </w:rPr>
              <w:t>客户端→服务端</w:t>
            </w:r>
          </w:p>
        </w:tc>
        <w:tc>
          <w:tcPr>
            <w:tcW w:w="2076" w:type="dxa"/>
            <w:vAlign w:val="center"/>
          </w:tcPr>
          <w:p w14:paraId="1B24F10F">
            <w:r>
              <w:rPr>
                <w:rFonts w:ascii="Consolas" w:hAnsi="Consolas" w:eastAsia="Consolas" w:cs="Consolas"/>
                <w:shd w:val="clear" w:fill="f5f5f5"/>
              </w:rPr>
              <w:t>{"t":"cmd","c":"screen:3"}</w:t>
            </w:r>
          </w:p>
        </w:tc>
        <w:tc>
          <w:tcPr>
            <w:tcW w:w="2076" w:type="dxa"/>
            <w:vAlign w:val="center"/>
          </w:tcPr>
          <w:p w14:paraId="4D0BE600">
            <w:r>
              <w:rPr>
                <w:rFonts w:hint="eastAsia"/>
              </w:rPr>
              <w:t>跟随端下发的指令</w:t>
            </w:r>
          </w:p>
        </w:tc>
      </w:tr>
      <w:tr>
        <w:trPr/>
        <w:tc>
          <w:tcPr>
            <w:tcW w:w="2076" w:type="dxa"/>
            <w:vAlign w:val="center"/>
          </w:tcPr>
          <w:p w14:paraId="7CD29511">
            <w:r>
              <w:rPr>
                <w:rFonts w:hint="eastAsia"/>
              </w:rPr>
              <w:t>客户端→服务端</w:t>
            </w:r>
          </w:p>
        </w:tc>
        <w:tc>
          <w:tcPr>
            <w:tcW w:w="2076" w:type="dxa"/>
            <w:vAlign w:val="center"/>
          </w:tcPr>
          <w:p w14:paraId="4F3F7746">
            <w:r>
              <w:rPr>
                <w:rFonts w:hint="eastAsia" w:ascii="Consolas" w:hAnsi="Consolas" w:eastAsia="Consolas" w:cs="Consolas"/>
                <w:shd w:val="clear" w:fill="f5f5f5"/>
              </w:rPr>
              <w:t>{"t":"status","s":"已连接手表"}</w:t>
            </w:r>
          </w:p>
        </w:tc>
        <w:tc>
          <w:tcPr>
            <w:tcW w:w="2076" w:type="dxa"/>
            <w:vAlign w:val="center"/>
          </w:tcPr>
          <w:p w14:paraId="35C046CC">
            <w:r>
              <w:rPr>
                <w:rFonts w:hint="eastAsia"/>
              </w:rPr>
              <w:t>仅主机：手表连接状态</w:t>
            </w:r>
          </w:p>
        </w:tc>
      </w:tr>
      <w:tr>
        <w:trPr/>
        <w:tc>
          <w:tcPr>
            <w:tcW w:w="2076" w:type="dxa"/>
            <w:vAlign w:val="center"/>
          </w:tcPr>
          <w:p w14:paraId="67EC55AC">
            <w:r>
              <w:rPr>
                <w:rFonts w:hint="eastAsia"/>
              </w:rPr>
              <w:t>服务端→客户端</w:t>
            </w:r>
          </w:p>
        </w:tc>
        <w:tc>
          <w:tcPr>
            <w:tcW w:w="2076" w:type="dxa"/>
            <w:vAlign w:val="center"/>
          </w:tcPr>
          <w:p w14:paraId="4A6B3208">
            <w:r>
              <w:t>`{"t":"roles","role":"host\</w:t>
            </w:r>
          </w:p>
        </w:tc>
        <w:tc>
          <w:tcPr>
            <w:tcW w:w="2076" w:type="dxa"/>
            <w:vAlign w:val="center"/>
          </w:tcPr>
          <w:p w14:paraId="4E3FD9BE">
            <w:r>
              <w:t>viewer","host":"Win32","viewers":2}`</w:t>
            </w:r>
          </w:p>
        </w:tc>
        <w:tc>
          <w:tcPr>
            <w:tcW w:w="2076" w:type="dxa"/>
            <w:vAlign w:val="center"/>
          </w:tcPr>
          <w:p w14:paraId="5E368131">
            <w:r>
              <w:rPr>
                <w:rFonts w:hint="eastAsia"/>
              </w:rPr>
              <w:t>角色与在线人数</w:t>
            </w:r>
          </w:p>
        </w:tc>
      </w:tr>
      <w:tr>
        <w:trPr/>
        <w:tc>
          <w:tcPr>
            <w:tcW w:w="2076" w:type="dxa"/>
            <w:vAlign w:val="center"/>
          </w:tcPr>
          <w:p w14:paraId="00D61EE1">
            <w:r>
              <w:rPr>
                <w:rFonts w:hint="eastAsia"/>
              </w:rPr>
              <w:t>服务端→客户端</w:t>
            </w:r>
          </w:p>
        </w:tc>
        <w:tc>
          <w:tcPr>
            <w:tcW w:w="2076" w:type="dxa"/>
            <w:vAlign w:val="center"/>
          </w:tcPr>
          <w:p w14:paraId="7C538785">
            <w:r>
              <w:rPr>
                <w:rFonts w:ascii="Consolas" w:hAnsi="Consolas" w:eastAsia="Consolas" w:cs="Consolas"/>
                <w:shd w:val="clear" w:fill="f5f5f5"/>
              </w:rPr>
              <w:t>{"t":"frame","d":{...}}</w:t>
            </w:r>
          </w:p>
        </w:tc>
        <w:tc>
          <w:tcPr>
            <w:tcW w:w="2076" w:type="dxa"/>
            <w:vAlign w:val="center"/>
          </w:tcPr>
          <w:p w14:paraId="59E5469D">
            <w:r>
              <w:rPr>
                <w:rFonts w:hint="eastAsia"/>
              </w:rPr>
              <w:t>数据帧，下发给所有非主机连接</w:t>
            </w:r>
          </w:p>
        </w:tc>
      </w:tr>
      <w:tr>
        <w:trPr/>
        <w:tc>
          <w:tcPr>
            <w:tcW w:w="2076" w:type="dxa"/>
            <w:vAlign w:val="center"/>
          </w:tcPr>
          <w:p w14:paraId="0BC055FC">
            <w:r>
              <w:rPr>
                <w:rFonts w:hint="eastAsia"/>
              </w:rPr>
              <w:t>服务端→客户端</w:t>
            </w:r>
          </w:p>
        </w:tc>
        <w:tc>
          <w:tcPr>
            <w:tcW w:w="2076" w:type="dxa"/>
            <w:vAlign w:val="center"/>
          </w:tcPr>
          <w:p w14:paraId="44DE8B51">
            <w:r>
              <w:rPr>
                <w:rFonts w:ascii="Consolas" w:hAnsi="Consolas" w:eastAsia="Consolas" w:cs="Consolas"/>
                <w:shd w:val="clear" w:fill="f5f5f5"/>
              </w:rPr>
              <w:t>{"t":"cmd","c":"..."}</w:t>
            </w:r>
          </w:p>
        </w:tc>
        <w:tc>
          <w:tcPr>
            <w:tcW w:w="2076" w:type="dxa"/>
            <w:vAlign w:val="center"/>
          </w:tcPr>
          <w:p w14:paraId="54E543ED">
            <w:r>
              <w:rPr>
                <w:rFonts w:hint="eastAsia"/>
              </w:rPr>
              <w:t>转发给主机执行</w:t>
            </w:r>
          </w:p>
        </w:tc>
      </w:tr>
      <w:tr>
        <w:trPr/>
        <w:tc>
          <w:tcPr>
            <w:tcW w:w="2076" w:type="dxa"/>
            <w:vAlign w:val="center"/>
          </w:tcPr>
          <w:p w14:paraId="06405074">
            <w:r>
              <w:rPr>
                <w:rFonts w:hint="eastAsia"/>
              </w:rPr>
              <w:t>服务端→客户端</w:t>
            </w:r>
          </w:p>
        </w:tc>
        <w:tc>
          <w:tcPr>
            <w:tcW w:w="2076" w:type="dxa"/>
            <w:vAlign w:val="center"/>
          </w:tcPr>
          <w:p w14:paraId="4DC0D479">
            <w:r>
              <w:rPr>
                <w:rFonts w:ascii="Consolas" w:hAnsi="Consolas" w:eastAsia="Consolas" w:cs="Consolas"/>
                <w:shd w:val="clear" w:fill="f5f5f5"/>
              </w:rPr>
              <w:t>{"t":"info","urls":["http://192.168.1.5:8099"]}</w:t>
            </w:r>
          </w:p>
        </w:tc>
        <w:tc>
          <w:tcPr>
            <w:tcW w:w="2076" w:type="dxa"/>
            <w:vAlign w:val="center"/>
          </w:tcPr>
          <w:p w14:paraId="0F2E2E54">
            <w:r>
              <w:rPr>
                <w:rFonts w:hint="eastAsia"/>
              </w:rPr>
              <w:t>本机所有局域网地址，便于分发给别人</w:t>
            </w:r>
          </w:p>
        </w:tc>
      </w:tr>
    </w:tbl>
    <w:p w14:paraId="037BBCF6">
      <w:r>
        <w:rPr>
          <w:rFonts w:hint="eastAsia"/>
        </w:rPr>
        <w:t>后加入的客户端会立刻收到</w:t>
      </w:r>
      <w:r>
        <w:rPr>
          <w:rFonts w:hint="eastAsia"/>
          <w:b w:val="1"/>
        </w:rPr>
        <w:t>最近一帧缓存</w:t>
      </w:r>
      <w:r>
        <w:rPr>
          <w:rFonts w:hint="eastAsia"/>
        </w:rPr>
        <w:t>，界面不会停在「等待数据」状态。</w:t>
      </w:r>
    </w:p>
    <w:p w14:paraId="3524CB6D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17.5 实现要点</w:t>
      </w:r>
    </w:p>
    <w:p w14:paraId="3E52770D">
      <w:pPr>
        <w:numPr>
          <w:ilvl w:val="0"/>
          <w:numId w:val="36"/>
        </w:numPr>
      </w:pPr>
      <w:r>
        <w:rPr>
          <w:rFonts w:hint="eastAsia"/>
          <w:b w:val="1"/>
        </w:rPr>
        <w:t>零依赖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relay/server.js</w:t>
      </w:r>
      <w:r>
        <w:rPr>
          <w:rFonts w:hint="eastAsia"/>
        </w:rPr>
        <w:t xml:space="preserve"> 只用 Node 内置模块，WebSocket（RFC 6455 握手 + 帧编解码）自行实现，</w:t>
      </w:r>
    </w:p>
    <w:p w14:paraId="21566A7B">
      <w:r>
        <w:rPr>
          <w:rFonts w:hint="eastAsia"/>
          <w:b w:val="1"/>
        </w:rPr>
        <w:t xml:space="preserve">不需要 </w:t>
      </w:r>
      <w:r>
        <w:rPr>
          <w:rFonts w:ascii="Consolas" w:hAnsi="Consolas" w:eastAsia="Consolas" w:cs="Consolas"/>
          <w:b w:val="1"/>
          <w:shd w:val="clear" w:fill="f5f5f5"/>
        </w:rPr>
        <w:t>npm install</w:t>
      </w:r>
      <w:r>
        <w:rPr>
          <w:rFonts w:hint="eastAsia"/>
        </w:rPr>
        <w:t xml:space="preserve">，双击 </w:t>
      </w:r>
      <w:r>
        <w:rPr>
          <w:rFonts w:ascii="Consolas" w:hAnsi="Consolas" w:eastAsia="Consolas" w:cs="Consolas"/>
          <w:shd w:val="clear" w:fill="f5f5f5"/>
        </w:rPr>
        <w:t>start-relay.bat</w:t>
      </w:r>
      <w:r>
        <w:rPr>
          <w:rFonts w:hint="eastAsia"/>
        </w:rPr>
        <w:t xml:space="preserve"> 即可运行。脚本会自动在常见位置查找 node.exe。</w:t>
      </w:r>
    </w:p>
    <w:p w14:paraId="72FEC744">
      <w:pPr>
        <w:numPr>
          <w:ilvl w:val="0"/>
          <w:numId w:val="36"/>
        </w:numPr>
      </w:pPr>
      <w:r>
        <w:rPr>
          <w:rFonts w:hint="eastAsia"/>
        </w:rPr>
        <w:t xml:space="preserve">服务端同时托管 </w:t>
      </w:r>
      <w:r>
        <w:rPr>
          <w:rFonts w:ascii="Consolas" w:hAnsi="Consolas" w:eastAsia="Consolas" w:cs="Consolas"/>
          <w:shd w:val="clear" w:fill="f5f5f5"/>
        </w:rPr>
        <w:t>../web/</w:t>
      </w:r>
      <w:r>
        <w:rPr>
          <w:rFonts w:hint="eastAsia"/>
        </w:rPr>
        <w:t xml:space="preserve"> 目录，因此手机访问的就是</w:t>
      </w:r>
      <w:r>
        <w:rPr>
          <w:rFonts w:hint="eastAsia"/>
          <w:b w:val="1"/>
        </w:rPr>
        <w:t>同一个</w:t>
      </w:r>
      <w:r>
        <w:rPr>
          <w:rFonts w:ascii="Consolas" w:hAnsi="Consolas" w:eastAsia="Consolas" w:cs="Consolas"/>
          <w:shd w:val="clear" w:fill="f5f5f5"/>
        </w:rPr>
        <w:t>SmartWitch_BLE_Dashboard.html</w:t>
      </w:r>
      <w:r>
        <w:rPr>
          <w:rFonts w:hint="eastAsia"/>
        </w:rPr>
        <w:t>，</w:t>
      </w:r>
    </w:p>
    <w:p w14:paraId="0BC06FEF">
      <w:r>
        <w:rPr>
          <w:rFonts w:hint="eastAsia"/>
        </w:rPr>
        <w:t xml:space="preserve"> 不需要维护第二份页面。</w:t>
      </w:r>
    </w:p>
    <w:p w14:paraId="10FDEB33">
      <w:pPr>
        <w:numPr>
          <w:ilvl w:val="0"/>
          <w:numId w:val="36"/>
        </w:numPr>
      </w:pPr>
      <w:r>
        <w:rPr>
          <w:rFonts w:hint="eastAsia"/>
        </w:rPr>
        <w:t xml:space="preserve">用 </w:t>
      </w:r>
      <w:r>
        <w:rPr>
          <w:rFonts w:ascii="Consolas" w:hAnsi="Consolas" w:eastAsia="Consolas" w:cs="Consolas"/>
          <w:shd w:val="clear" w:fill="f5f5f5"/>
        </w:rPr>
        <w:t>file://</w:t>
      </w:r>
      <w:r>
        <w:rPr>
          <w:rFonts w:hint="eastAsia"/>
        </w:rPr>
        <w:t xml:space="preserve"> 直接打开时页面自动跳过中转模块（</w:t>
      </w:r>
      <w:r>
        <w:rPr>
          <w:rFonts w:ascii="Consolas" w:hAnsi="Consolas" w:eastAsia="Consolas" w:cs="Consolas"/>
          <w:shd w:val="clear" w:fill="f5f5f5"/>
        </w:rPr>
        <w:t>location.protocol</w:t>
      </w:r>
      <w:r>
        <w:rPr>
          <w:rFonts w:hint="eastAsia"/>
        </w:rPr>
        <w:t xml:space="preserve"> 不是 http/https），</w:t>
      </w:r>
    </w:p>
    <w:p w14:paraId="7E197DED">
      <w:r>
        <w:rPr>
          <w:rFonts w:hint="eastAsia"/>
          <w:b w:val="1"/>
        </w:rPr>
        <w:t>单机蓝牙查看方式完全不受影响</w:t>
      </w:r>
      <w:r>
        <w:rPr>
          <w:rFonts w:hint="eastAsia"/>
        </w:rPr>
        <w:t xml:space="preserve"> —— 网页是被同一份代码以两种方式复用的。</w:t>
      </w:r>
    </w:p>
    <w:p w14:paraId="3789E8CA">
      <w:pPr>
        <w:numPr>
          <w:ilvl w:val="0"/>
          <w:numId w:val="36"/>
        </w:numPr>
      </w:pPr>
      <w:r>
        <w:rPr>
          <w:rFonts w:hint="eastAsia"/>
        </w:rPr>
        <w:t xml:space="preserve">服务端拒绝非主机上报的数据帧，避免多机互相覆盖；并做了目录穿越拦截与 </w:t>
      </w:r>
      <w:r>
        <w:rPr>
          <w:rFonts w:ascii="Consolas" w:hAnsi="Consolas" w:eastAsia="Consolas" w:cs="Consolas"/>
          <w:shd w:val="clear" w:fill="f5f5f5"/>
        </w:rPr>
        <w:t>/health</w:t>
      </w:r>
      <w:r>
        <w:rPr>
          <w:rFonts w:hint="eastAsia"/>
        </w:rPr>
        <w:t xml:space="preserve"> 自检接口。</w:t>
      </w:r>
    </w:p>
    <w:p w14:paraId="4CFAD3FC">
      <w:pPr>
        <w:numPr>
          <w:ilvl w:val="0"/>
          <w:numId w:val="36"/>
        </w:numPr>
      </w:pPr>
      <w:r>
        <w:rPr>
          <w:rFonts w:hint="eastAsia"/>
        </w:rPr>
        <w:t>常见故障已给提示：端口被占用会提示换端口；首次运行 Windows 弹防火墙提示需勾选「专用网络」。</w:t>
      </w:r>
    </w:p>
    <w:p w14:paraId="638BD49B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17.6 顺带新增的诊断项</w:t>
      </w:r>
    </w:p>
    <w:p w14:paraId="0664F7F8">
      <w:r>
        <w:rPr>
          <w:rFonts w:hint="eastAsia"/>
        </w:rPr>
        <w:t xml:space="preserve">健康卡片新增 </w:t>
      </w:r>
      <w:r>
        <w:rPr>
          <w:rFonts w:hint="eastAsia"/>
          <w:b w:val="1"/>
        </w:rPr>
        <w:t>「DC / AC」</w:t>
      </w:r>
      <w:r>
        <w:rPr>
          <w:rFonts w:hint="eastAsia"/>
        </w:rPr>
        <w:t xml:space="preserve"> 一行，直接显示窗口直流均值、峰峰值，以及 AC 占 DC 的百分比。</w:t>
      </w:r>
    </w:p>
    <w:p w14:paraId="0565AC44">
      <w:r>
        <w:rPr>
          <w:rFonts w:hint="eastAsia"/>
        </w:rPr>
        <w:t xml:space="preserve">这一项正是判断「手指判定正常、但读数一直出不来」的关键：AC 占 DC 正常应在 </w:t>
      </w:r>
      <w:r>
        <w:rPr>
          <w:rFonts w:ascii="Consolas" w:hAnsi="Consolas" w:eastAsia="Consolas" w:cs="Consolas"/>
          <w:shd w:val="clear" w:fill="f5f5f5"/>
        </w:rPr>
        <w:t>0.3% ~ 3%</w:t>
      </w:r>
      <w:r>
        <w:rPr>
          <w:rFonts w:hint="eastAsia"/>
        </w:rPr>
        <w:t xml:space="preserve"> 之间；</w:t>
      </w:r>
    </w:p>
    <w:p w14:paraId="4C09E039">
      <w:r>
        <w:rPr>
          <w:rFonts w:hint="eastAsia"/>
        </w:rPr>
        <w:t xml:space="preserve">若长期低于固件里的有效门限 </w:t>
      </w:r>
      <w:r>
        <w:rPr>
          <w:rFonts w:ascii="Consolas" w:hAnsi="Consolas" w:eastAsia="Consolas" w:cs="Consolas"/>
          <w:shd w:val="clear" w:fill="f5f5f5"/>
        </w:rPr>
        <w:t>0.15%</w:t>
      </w:r>
      <w:r>
        <w:rPr>
          <w:rFonts w:hint="eastAsia"/>
        </w:rPr>
        <w:t>，说明脉搏的交流分量根本没进到采集窗口。</w:t>
      </w:r>
    </w:p>
    <w:p w14:paraId="22BE40CD">
      <w:r>
        <w:rPr>
          <w:rFonts w:hint="eastAsia"/>
        </w:rPr>
        <w:t>最常见的原因是 LED 驱动电流过大导致 ADC 饱和（饱和后波形顶部被削平，交流分量趋近于零），</w:t>
      </w:r>
    </w:p>
    <w:p w14:paraId="428F31E1">
      <w:r>
        <w:rPr>
          <w:rFonts w:hint="eastAsia"/>
        </w:rPr>
        <w:t>其次是手指压得太轻、光学耦合不足。</w:t>
      </w:r>
    </w:p>
    <w:p w14:paraId="735EC170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17.7 使用步骤</w:t>
      </w:r>
    </w:p>
    <w:p w14:paraId="34B6393F">
      <w:pPr>
        <w:numPr>
          <w:ilvl w:val="0"/>
          <w:numId w:val="37"/>
        </w:numPr>
      </w:pPr>
      <w:r>
        <w:rPr>
          <w:rFonts w:hint="eastAsia"/>
        </w:rPr>
        <w:t xml:space="preserve">双击 </w:t>
      </w:r>
      <w:r>
        <w:rPr>
          <w:rFonts w:ascii="Consolas" w:hAnsi="Consolas" w:eastAsia="Consolas" w:cs="Consolas"/>
          <w:shd w:val="clear" w:fill="f5f5f5"/>
        </w:rPr>
        <w:t>relay/start-relay.bat</w:t>
      </w:r>
      <w:r>
        <w:rPr>
          <w:rFonts w:hint="eastAsia"/>
        </w:rPr>
        <w:t xml:space="preserve">。控制台会打印本机所有局域网地址，并自动打开 </w:t>
      </w:r>
      <w:r>
        <w:rPr>
          <w:rFonts w:ascii="Consolas" w:hAnsi="Consolas" w:eastAsia="Consolas" w:cs="Consolas"/>
          <w:shd w:val="clear" w:fill="f5f5f5"/>
        </w:rPr>
        <w:t>http://localhost:8099</w:t>
      </w:r>
      <w:r>
        <w:rPr>
          <w:rFonts w:hint="eastAsia"/>
        </w:rPr>
        <w:t>；</w:t>
      </w:r>
    </w:p>
    <w:p w14:paraId="5E3B589A">
      <w:r>
        <w:rPr>
          <w:rFonts w:hint="eastAsia"/>
        </w:rPr>
        <w:t xml:space="preserve"> 首次运行若弹出 Windows 防火墙提示，请勾选「专用网络」并允许访问。</w:t>
      </w:r>
    </w:p>
    <w:p w14:paraId="47AED2B0">
      <w:pPr>
        <w:numPr>
          <w:ilvl w:val="0"/>
          <w:numId w:val="38"/>
        </w:numPr>
      </w:pPr>
      <w:r>
        <w:rPr>
          <w:rFonts w:hint="eastAsia"/>
        </w:rPr>
        <w:t>在自动打开的那个页面点【连接蓝牙】，选中 SmartWitch。此时页面右上角应显示「中转主机 · 在线 N 人」。</w:t>
      </w:r>
    </w:p>
    <w:p w14:paraId="6375D7C6">
      <w:pPr>
        <w:numPr>
          <w:ilvl w:val="0"/>
          <w:numId w:val="38"/>
        </w:numPr>
      </w:pPr>
      <w:r>
        <w:rPr>
          <w:rFonts w:hint="eastAsia"/>
        </w:rPr>
        <w:t xml:space="preserve">把控制台里打印的 </w:t>
      </w:r>
      <w:r>
        <w:rPr>
          <w:rFonts w:hint="eastAsia" w:ascii="Consolas" w:hAnsi="Consolas" w:eastAsia="Consolas" w:cs="Consolas"/>
          <w:shd w:val="clear" w:fill="f5f5f5"/>
        </w:rPr>
        <w:t>http://&lt;本机IP&gt;:8099</w:t>
      </w:r>
      <w:r>
        <w:rPr>
          <w:rFonts w:hint="eastAsia"/>
        </w:rPr>
        <w:t xml:space="preserve"> 发给其他人（在同一 WiFi 下直接用手机打开即可）。</w:t>
      </w:r>
    </w:p>
    <w:p w14:paraId="7CE4F417">
      <w:r>
        <w:rPr>
          <w:rFonts w:hint="eastAsia"/>
        </w:rPr>
        <w:t xml:space="preserve"> 他们看到的界面与电脑完全同步，页面顶端显示「跟随主机」。</w:t>
      </w:r>
    </w:p>
    <w:p w14:paraId="260ADCAA">
      <w:pPr>
        <w:numPr>
          <w:ilvl w:val="0"/>
          <w:numId w:val="39"/>
        </w:numPr>
      </w:pPr>
      <w:r>
        <w:rPr>
          <w:rFonts w:hint="eastAsia"/>
        </w:rPr>
        <w:t>停止服务：在控制台窗口按 Ctrl + C。</w:t>
      </w:r>
    </w:p>
    <w:p w14:paraId="5033EBE6">
      <w:pPr>
        <w:pStyle w:val="00004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17.8 验证结果</w:t>
      </w:r>
    </w:p>
    <w:p w14:paraId="4217592C">
      <w:r>
        <w:rPr>
          <w:rFonts w:hint="eastAsia"/>
        </w:rPr>
        <w:t xml:space="preserve">中转协议端到端测试 </w:t>
      </w:r>
      <w:r>
        <w:rPr>
          <w:rFonts w:hint="eastAsia"/>
          <w:b w:val="1"/>
        </w:rPr>
        <w:t>16 项全部通过</w:t>
      </w:r>
      <w:r>
        <w:rPr>
          <w:rFonts w:hint="eastAsia"/>
        </w:rPr>
        <w:t>：角色选举、地址下发、帧扇出、后加入者补帧、指令回传、</w:t>
      </w:r>
    </w:p>
    <w:p w14:paraId="588B067B">
      <w:r>
        <w:rPr>
          <w:rFonts w:hint="eastAsia"/>
        </w:rPr>
        <w:t>状态广播、主机掉线移交、静态托管、404 与目录穿越拦截。</w:t>
      </w:r>
    </w:p>
    <w:p w14:paraId="1A8ACD4A">
      <w:r>
        <w:rPr>
          <w:rFonts w:hint="eastAsia"/>
        </w:rPr>
        <w:t>浏览器侧（无头 Edge）分别验证：</w:t>
      </w:r>
    </w:p>
    <w:p w14:paraId="4E6C9A9D">
      <w:pPr>
        <w:numPr>
          <w:ilvl w:val="0"/>
          <w:numId w:val="36"/>
        </w:numPr>
      </w:pPr>
      <w:r>
        <w:rPr>
          <w:rFonts w:hint="eastAsia"/>
          <w:b w:val="1"/>
        </w:rPr>
        <w:t>主机模式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http://localhost:8123</w:t>
      </w:r>
      <w:r>
        <w:rPr>
          <w:rFonts w:hint="eastAsia"/>
        </w:rPr>
        <w:t xml:space="preserve"> 显示「中转主机 · 在线 0 人」，日志打印出三张网卡的共享地址；</w:t>
      </w:r>
    </w:p>
    <w:p w14:paraId="5ABEE7A7">
      <w:pPr>
        <w:numPr>
          <w:ilvl w:val="0"/>
          <w:numId w:val="36"/>
        </w:numPr>
      </w:pPr>
      <w:r>
        <w:rPr>
          <w:rFonts w:hint="eastAsia"/>
          <w:b w:val="1"/>
        </w:rPr>
        <w:t>跟随模式</w:t>
      </w:r>
      <w:r>
        <w:rPr>
          <w:rFonts w:hint="eastAsia"/>
        </w:rPr>
        <w:t xml:space="preserve">：模拟主机持续推数据后，以 </w:t>
      </w:r>
      <w:r>
        <w:rPr>
          <w:rFonts w:ascii="Consolas" w:hAnsi="Consolas" w:eastAsia="Consolas" w:cs="Consolas"/>
          <w:shd w:val="clear" w:fill="f5f5f5"/>
        </w:rPr>
        <w:t>http://10.68.98.165:8123</w:t>
      </w:r>
      <w:r>
        <w:rPr>
          <w:rFonts w:hint="eastAsia"/>
        </w:rPr>
        <w:t xml:space="preserve"> 打开，</w:t>
      </w:r>
    </w:p>
    <w:p w14:paraId="54A4FBC5">
      <w:r>
        <w:rPr>
          <w:rFonts w:hint="eastAsia"/>
        </w:rPr>
        <w:t xml:space="preserve"> 页面正确显示「跟随主机 · FakePC」、隐藏主机专属按钮，并渲染出 26.3 °C / 58.1% / 521 lx /</w:t>
      </w:r>
    </w:p>
    <w:p w14:paraId="271EA683">
      <w:r>
        <w:rPr>
          <w:rFonts w:hint="eastAsia"/>
        </w:rPr>
        <w:t xml:space="preserve"> 1234 步 / 76 bpm / DC-AC = 84000-1450 等实时数值。</w:t>
      </w:r>
    </w:p>
    <w:p w14:paraId="7732BD74">
      <w:pPr/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8366A19">
    <w:pPr>
      <w:pStyle w:val="000018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FFFFF89"/>
    <w:multiLevelType w:val="singleLevel"/>
    <w:tmpl w:val="29761A62"/>
    <w:lvl w:ilvl="0">
      <w:start w:val="1"/>
      <w:numFmt w:val="bullet"/>
      <w:pStyle w:val="00000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eastAsia="微软雅黑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nsid w:val="FFFFFF7E"/>
    <w:multiLevelType w:val="singleLevel"/>
    <w:tmpl w:val="FB12693A"/>
    <w:lvl w:ilvl="0">
      <w:start w:val="1"/>
      <w:numFmt w:val="decimal"/>
      <w:pStyle w:val="0000a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8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0">
    <w:nsid w:val="FFFFFF82"/>
    <w:multiLevelType w:val="singleLevel"/>
    <w:tmpl w:val="F3EAFDEC"/>
    <w:lvl w:ilvl="0">
      <w:start w:val="1"/>
      <w:numFmt w:val="bullet"/>
      <w:pStyle w:val="000021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 w:eastAsia="微软雅黑"/>
      </w:rPr>
    </w:lvl>
  </w:abstractNum>
  <w:abstractNum w:abstractNumId="2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4">
    <w:nsid w:val="FFFFFF83"/>
    <w:multiLevelType w:val="singleLevel"/>
    <w:tmpl w:val="3D1EFFD4"/>
    <w:lvl w:ilvl="0">
      <w:start w:val="1"/>
      <w:numFmt w:val="bullet"/>
      <w:pStyle w:val="000028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eastAsia="微软雅黑"/>
      </w:rPr>
    </w:lvl>
  </w:abstractNum>
  <w:abstractNum w:abstractNumId="2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6">
    <w:nsid w:val="FFFFFF88"/>
    <w:multiLevelType w:val="singleLevel"/>
    <w:tmpl w:val="D0A62B40"/>
    <w:lvl w:ilvl="0">
      <w:start w:val="1"/>
      <w:numFmt w:val="decimal"/>
      <w:pStyle w:val="00005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5">
    <w:nsid w:val="FFFFFF7F"/>
    <w:multiLevelType w:val="singleLevel"/>
    <w:tmpl w:val="38441652"/>
    <w:lvl w:ilvl="0">
      <w:start w:val="1"/>
      <w:numFmt w:val="decimal"/>
      <w:pStyle w:val="00000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3">
    <w:lvl w:ilvl="0">
      <w:start w:val="1"/>
      <w:numFmt w:val="decimal"/>
      <w:lvlText w:val="%1."/>
      <w:lvlJc w:val="left"/>
      <w:pPr>
        <w:ind w:left="420" w:hanging="420"/>
      </w:pPr>
    </w:lvl>
  </w:abstractNum>
  <w:num w:numId="40">
    <w:abstractNumId w:val="35"/>
  </w:num>
  <w:num w:numId="28">
    <w:abstractNumId w:val="10"/>
  </w:num>
  <w:num w:numId="1">
    <w:abstractNumId w:val="26"/>
    <w:lvlOverride w:ilvl="0">
      <w:startOverride w:val="1"/>
    </w:lvlOverride>
  </w:num>
  <w:num w:numId="30">
    <w:abstractNumId w:val="13"/>
  </w:num>
  <w:num w:numId="12">
    <w:abstractNumId w:val="39"/>
  </w:num>
  <w:num w:numId="31">
    <w:abstractNumId w:val="30"/>
  </w:num>
  <w:num w:numId="39">
    <w:abstractNumId w:val="27"/>
  </w:num>
  <w:num w:numId="38">
    <w:abstractNumId w:val="15"/>
  </w:num>
  <w:num w:numId="5">
    <w:abstractNumId w:val="17"/>
  </w:num>
  <w:num w:numId="20">
    <w:abstractNumId w:val="33"/>
  </w:num>
  <w:num w:numId="41">
    <w:abstractNumId w:val="24"/>
  </w:num>
  <w:num w:numId="27">
    <w:abstractNumId w:val="22"/>
  </w:num>
  <w:num w:numId="43">
    <w:abstractNumId w:val="26"/>
  </w:num>
  <w:num w:numId="21">
    <w:abstractNumId w:val="7"/>
  </w:num>
  <w:num w:numId="24">
    <w:abstractNumId w:val="21"/>
  </w:num>
  <w:num w:numId="29">
    <w:abstractNumId w:val="31"/>
  </w:num>
  <w:num w:numId="37">
    <w:abstractNumId w:val="37"/>
  </w:num>
  <w:num w:numId="8">
    <w:abstractNumId w:val="16"/>
  </w:num>
  <w:num w:numId="11">
    <w:abstractNumId w:val="2"/>
  </w:num>
  <w:num w:numId="36">
    <w:abstractNumId w:val="5"/>
  </w:num>
  <w:num w:numId="13">
    <w:abstractNumId w:val="19"/>
  </w:num>
  <w:num w:numId="14">
    <w:abstractNumId w:val="32"/>
  </w:num>
  <w:num w:numId="7">
    <w:abstractNumId w:val="4"/>
  </w:num>
  <w:num w:numId="3">
    <w:abstractNumId w:val="41"/>
  </w:num>
  <w:num w:numId="22">
    <w:abstractNumId w:val="38"/>
  </w:num>
  <w:num w:numId="35">
    <w:abstractNumId w:val="42"/>
  </w:num>
  <w:num w:numId="9">
    <w:abstractNumId w:val="14"/>
  </w:num>
  <w:num w:numId="33">
    <w:abstractNumId w:val="3"/>
  </w:num>
  <w:num w:numId="42">
    <w:abstractNumId w:val="8"/>
  </w:num>
  <w:num w:numId="15">
    <w:abstractNumId w:val="12"/>
  </w:num>
  <w:num w:numId="10">
    <w:abstractNumId w:val="43"/>
  </w:num>
  <w:num w:numId="25">
    <w:abstractNumId w:val="1"/>
  </w:num>
  <w:num w:numId="19">
    <w:abstractNumId w:val="18"/>
  </w:num>
  <w:num w:numId="26">
    <w:abstractNumId w:val="11"/>
  </w:num>
  <w:num w:numId="6">
    <w:abstractNumId w:val="29"/>
  </w:num>
  <w:num w:numId="2">
    <w:abstractNumId w:val="40"/>
  </w:num>
  <w:num w:numId="4">
    <w:abstractNumId w:val="36"/>
  </w:num>
  <w:num w:numId="23">
    <w:abstractNumId w:val="0"/>
  </w:num>
  <w:num w:numId="16">
    <w:abstractNumId w:val="23"/>
  </w:num>
  <w:num w:numId="34">
    <w:abstractNumId w:val="34"/>
  </w:num>
  <w:num w:numId="18">
    <w:abstractNumId w:val="9"/>
  </w:num>
  <w:num w:numId="17">
    <w:abstractNumId w:val="28"/>
  </w:num>
  <w:num w:numId="32">
    <w:abstractNumId w:val="25"/>
  </w:num>
  <w:num w:numId="44">
    <w:abstractNumId w:val="20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="微软雅黑"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spacing w:after="200" w:line="276" w:lineRule="auto"/>
        <w:jc w:val="left"/>
      </w:pPr>
    </w:pPrDefault>
  </w:docDefaults>
  <w:latentStyles w:defLockedState="0" w:defUIPriority="99" w:defSemiHidden="0" w:defUnhideWhenUsed="0" w:defQFormat="0" w:count="88">
    <w:lsdException w:name="Date" w:semiHidden="1" w:unhideWhenUsed="1"/>
    <w:lsdException w:name="Medium Grid 1 Accent 4" w:uiPriority="67" w:semiHidden="0" w:unhideWhenUsed="0"/>
    <w:lsdException w:name="macro" w:semiHidden="1" w:unhideWhenUsed="1"/>
    <w:lsdException w:name="Placeholder Text" w:unhideWhenUsed="0"/>
    <w:lsdException w:name="Dark List Accent 5" w:uiPriority="70" w:semiHidden="0" w:unhideWhenUsed="0"/>
    <w:lsdException w:name="Medium Grid 2" w:uiPriority="68" w:semiHidden="0" w:unhideWhenUsed="0"/>
    <w:lsdException w:name="List Number" w:semiHidden="1" w:unhideWhenUsed="1"/>
    <w:lsdException w:name="Medium List 2 Accent 5" w:uiPriority="66" w:semiHidden="0" w:unhideWhenUsed="0"/>
    <w:lsdException w:name="Colorful Shading Accent 4" w:uiPriority="71" w:semiHidden="0" w:unhideWhenUsed="0"/>
    <w:lsdException w:name="Dark List Accent 6" w:uiPriority="70" w:semiHidden="0" w:unhideWhenUsed="0"/>
    <w:lsdException w:name="Closing" w:semiHidden="1" w:unhideWhenUsed="1"/>
    <w:lsdException w:name="Dark List Accent 4" w:uiPriority="70" w:semiHidden="0" w:unhideWhenUsed="0"/>
    <w:lsdException w:name="Intense Reference" w:uiPriority="32" w:semiHidden="0" w:unhideWhenUsed="0" w:qFormat="1"/>
    <w:lsdException w:name="Strong" w:uiPriority="22" w:semiHidden="0" w:unhideWhenUsed="0" w:qFormat="1"/>
    <w:lsdException w:name="Intense Emphasis" w:uiPriority="21" w:semiHidden="0" w:unhideWhenUsed="0" w:qFormat="1"/>
    <w:lsdException w:name="heading 3" w:uiPriority="9" w:semiHidden="1" w:unhideWhenUsed="1" w:qFormat="1"/>
    <w:lsdException w:name="Colorful List Accent 4" w:uiPriority="72" w:semiHidden="0" w:unhideWhenUsed="0"/>
    <w:lsdException w:name="Colorful List" w:uiPriority="72" w:semiHidden="0" w:unhideWhenUsed="0"/>
    <w:lsdException w:name="Colorful List Accent 6" w:uiPriority="72" w:semiHidden="0" w:unhideWhenUsed="0"/>
    <w:lsdException w:name="Colorful Grid" w:uiPriority="73" w:semiHidden="0" w:unhideWhenUsed="0"/>
    <w:lsdException w:name="Colorful List Accent 2" w:uiPriority="72" w:semiHidden="0" w:unhideWhenUsed="0"/>
    <w:lsdException w:name="heading 4" w:uiPriority="9" w:semiHidden="1" w:unhideWhenUsed="1" w:qFormat="1"/>
    <w:lsdException w:name="Medium Shading 1 Accent 4" w:uiPriority="63" w:semiHidden="0" w:unhideWhenUsed="0"/>
    <w:lsdException w:name="Subtle Reference" w:uiPriority="31" w:semiHidden="0" w:unhideWhenUsed="0" w:qFormat="1"/>
    <w:lsdException w:name="toc 1" w:uiPriority="39" w:semiHidden="1" w:unhideWhenUsed="1"/>
    <w:lsdException w:name="Medium List 1 Accent 2" w:uiPriority="65" w:semiHidden="0" w:unhideWhenUsed="0"/>
    <w:lsdException w:name="List Continue" w:semiHidden="1" w:unhideWhenUsed="1"/>
    <w:lsdException w:name="toc 8" w:uiPriority="39" w:semiHidden="1" w:unhideWhenUsed="1"/>
    <w:lsdException w:name="table of figures" w:semiHidden="1" w:unhideWhenUsed="1"/>
    <w:lsdException w:name="Light Shading Accent 1" w:uiPriority="60" w:semiHidden="0" w:unhideWhenUsed="0"/>
    <w:lsdException w:name="Body Text Indent 2" w:semiHidden="1" w:unhideWhenUsed="1"/>
    <w:lsdException w:name="List Continue 4" w:semiHidden="1" w:unhideWhenUsed="1"/>
    <w:lsdException w:name="Medium Grid 3 Accent 2" w:uiPriority="69" w:semiHidden="0" w:unhideWhenUsed="0"/>
    <w:lsdException w:name="Body Text 3" w:semiHidden="1" w:unhideWhenUsed="1"/>
    <w:lsdException w:name="Medium List 1 Accent 4" w:uiPriority="65" w:semiHidden="0" w:unhideWhenUsed="0"/>
    <w:lsdException w:name="Light Shading" w:uiPriority="60" w:semiHidden="0" w:unhideWhenUsed="0"/>
    <w:lsdException w:name="Light Grid Accent 4" w:uiPriority="62" w:semiHidden="0" w:unhideWhenUsed="0"/>
    <w:lsdException w:name="Medium Shading 2 Accent 1" w:uiPriority="64" w:semiHidden="0" w:unhideWhenUsed="0"/>
    <w:lsdException w:name="Medium List 1 Accent 6" w:uiPriority="65" w:semiHidden="0" w:unhideWhenUsed="0"/>
    <w:lsdException w:name="Medium Grid 2 Accent 2" w:uiPriority="68" w:semiHidden="0" w:unhideWhenUsed="0"/>
    <w:lsdException w:name="index heading" w:semiHidden="1" w:unhideWhenUsed="1"/>
    <w:lsdException w:name="endnote reference" w:semiHidden="1" w:unhideWhenUsed="1"/>
    <w:lsdException w:name="Colorful Grid Accent 3" w:uiPriority="73" w:semiHidden="0" w:unhideWhenUsed="0"/>
    <w:lsdException w:name="toa heading" w:semiHidden="1" w:unhideWhenUsed="1"/>
    <w:lsdException w:name="index 9" w:semiHidden="1" w:unhideWhenUsed="1"/>
    <w:lsdException w:name="Dark List Accent 2" w:uiPriority="70" w:semiHidden="0" w:unhideWhenUsed="0"/>
    <w:lsdException w:name="Medium Shading 2" w:uiPriority="64" w:semiHidden="0" w:unhideWhenUsed="0"/>
    <w:lsdException w:name="Subtle Emphasis" w:uiPriority="19" w:semiHidden="0" w:unhideWhenUsed="0" w:qFormat="1"/>
    <w:lsdException w:name="footnote reference" w:semiHidden="1" w:unhideWhenUsed="1"/>
    <w:lsdException w:name="No Spacing" w:uiPriority="1" w:semiHidden="0" w:unhideWhenUsed="0" w:qFormat="1"/>
    <w:lsdException w:name="Medium List 1" w:uiPriority="65" w:semiHidden="0" w:unhideWhenUsed="0"/>
    <w:lsdException w:name="List Number 4" w:semiHidden="1" w:unhideWhenUsed="1"/>
    <w:lsdException w:name="Medium Shading 2 Accent 4" w:uiPriority="64" w:semiHidden="0" w:unhideWhenUsed="0"/>
    <w:lsdException w:name="Intense Quote" w:uiPriority="30" w:semiHidden="0" w:unhideWhenUsed="0" w:qFormat="1"/>
    <w:lsdException w:name="heading 8" w:uiPriority="9" w:semiHidden="1" w:unhideWhenUsed="1" w:qFormat="1"/>
    <w:lsdException w:name="List Number 3" w:semiHidden="1" w:unhideWhenUsed="1"/>
    <w:lsdException w:name="toc 7" w:uiPriority="39" w:semiHidden="1" w:unhideWhenUsed="1"/>
    <w:lsdException w:name="Colorful Shading Accent 1" w:uiPriority="71" w:semiHidden="0" w:unhideWhenUsed="0"/>
    <w:lsdException w:name="Normal" w:uiPriority="0" w:semiHidden="0" w:unhideWhenUsed="0" w:qFormat="1"/>
    <w:lsdException w:name="Medium Shading 2 Accent 3" w:uiPriority="64" w:semiHidden="0" w:unhideWhenUsed="0"/>
    <w:lsdException w:name="List Paragraph" w:uiPriority="34" w:semiHidden="0" w:unhideWhenUsed="0" w:qFormat="1"/>
    <w:lsdException w:name="Colorful Shading Accent 2" w:uiPriority="71" w:semiHidden="0" w:unhideWhenUsed="0"/>
    <w:lsdException w:name="Dark List" w:uiPriority="70" w:semiHidden="0" w:unhideWhenUsed="0"/>
    <w:lsdException w:name="Quote" w:uiPriority="29" w:semiHidden="0" w:unhideWhenUsed="0" w:qFormat="1"/>
    <w:lsdException w:name="List 4" w:semiHidden="1" w:unhideWhenUsed="1"/>
    <w:lsdException w:name="Colorful Grid Accent 4" w:uiPriority="73" w:semiHidden="0" w:unhideWhenUsed="0"/>
    <w:lsdException w:name="Medium Shading 1 Accent 3" w:uiPriority="63" w:semiHidden="0" w:unhideWhenUsed="0"/>
    <w:lsdException w:name="heading 9" w:uiPriority="9" w:semiHidden="1" w:unhideWhenUsed="1" w:qFormat="1"/>
    <w:lsdException w:name="Light Shading Accent 4" w:uiPriority="60" w:semiHidden="0" w:unhideWhenUsed="0"/>
    <w:lsdException w:name="Colorful Shading" w:uiPriority="71" w:semiHidden="0" w:unhideWhenUsed="0"/>
    <w:lsdException w:name="Medium Grid 2 Accent 6" w:uiPriority="68" w:semiHidden="0" w:unhideWhenUsed="0"/>
    <w:lsdException w:name="Revision" w:unhideWhenUsed="0"/>
    <w:lsdException w:name="Medium List 1 Accent 5" w:uiPriority="65" w:semiHidden="0" w:unhideWhenUsed="0"/>
    <w:lsdException w:name="Light Shading Accent 6" w:uiPriority="60" w:semiHidden="0" w:unhideWhenUsed="0"/>
    <w:lsdException w:name="Light Shading Accent 2" w:uiPriority="60" w:semiHidden="0" w:unhideWhenUsed="0"/>
    <w:lsdException w:name="heading 6" w:uiPriority="9" w:semiHidden="1" w:unhideWhenUsed="1" w:qFormat="1"/>
    <w:lsdException w:name="List Number 2" w:semiHidden="1" w:unhideWhenUsed="1"/>
    <w:lsdException w:name="Medium Grid 1 Accent 2" w:uiPriority="67" w:semiHidden="0" w:unhideWhenUsed="0"/>
    <w:lsdException w:name="Medium Grid 2 Accent 5" w:uiPriority="68" w:semiHidden="0" w:unhideWhenUsed="0"/>
    <w:lsdException w:name="List Number 5" w:semiHidden="1" w:unhideWhenUsed="1"/>
    <w:lsdException w:name="Medium List 2 Accent 6" w:uiPriority="66" w:semiHidden="0" w:unhideWhenUsed="0"/>
    <w:lsdException w:name="Body Text First Indent 2" w:semiHidden="1" w:unhideWhenUsed="1"/>
    <w:lsdException w:name="annotation reference" w:semiHidden="1" w:unhideWhenUsed="1"/>
    <w:lsdException w:name="Table Grid" w:uiPriority="59" w:semiHidden="0" w:unhideWhenUsed="0"/>
    <w:lsdException w:name="Medium List 2 Accent 2" w:uiPriority="66" w:semiHidden="0" w:unhideWhenUsed="0"/>
    <w:lsdException w:name="Medium Grid 2 Accent 1" w:uiPriority="68" w:semiHidden="0" w:unhideWhenUsed="0"/>
    <w:lsdException w:name="Medium List 2 Accent 1" w:uiPriority="66" w:semiHidden="0" w:unhideWhenUsed="0"/>
    <w:lsdException w:name="Colorful List Accent 5" w:uiPriority="72" w:semiHidden="0" w:unhideWhenUsed="0"/>
    <w:lsdException w:name="Light List Accent 5" w:uiPriority="61" w:semiHidden="0" w:unhideWhenUsed="0"/>
    <w:lsdException w:name="index 1" w:semiHidden="1" w:unhideWhenUsed="1"/>
    <w:lsdException w:name="index 5" w:semiHidden="1" w:unhideWhenUsed="1"/>
    <w:lsdException w:name="envelope address" w:semiHidden="1" w:unhideWhenUsed="1"/>
    <w:lsdException w:name="Body Text Indent" w:semiHidden="1" w:unhideWhenUsed="1"/>
    <w:lsdException w:name="index 2" w:semiHidden="1" w:unhideWhenUsed="1"/>
    <w:lsdException w:name="Medium Shading 2 Accent 6" w:uiPriority="64" w:semiHidden="0" w:unhideWhenUsed="0"/>
    <w:lsdException w:name="List Bullet 3" w:semiHidden="1" w:unhideWhenUsed="1"/>
    <w:lsdException w:name="Medium Grid 3 Accent 4" w:uiPriority="69" w:semiHidden="0" w:unhideWhenUsed="0"/>
    <w:lsdException w:name="Medium Shading 1" w:uiPriority="63" w:semiHidden="0" w:unhideWhenUsed="0"/>
    <w:lsdException w:name="Block Text" w:semiHidden="1" w:unhideWhenUsed="1"/>
    <w:lsdException w:name="Medium Grid 1" w:uiPriority="67" w:semiHidden="0" w:unhideWhenUsed="0"/>
    <w:lsdException w:name="heading 7" w:uiPriority="9" w:semiHidden="1" w:unhideWhenUsed="1" w:qFormat="1"/>
    <w:lsdException w:name="Light Grid Accent 2" w:uiPriority="62" w:semiHidden="0" w:unhideWhenUsed="0"/>
    <w:lsdException w:name="Medium Grid 1 Accent 3" w:uiPriority="67" w:semiHidden="0" w:unhideWhenUsed="0"/>
    <w:lsdException w:name="Dark List Accent 1" w:uiPriority="70" w:semiHidden="0" w:unhideWhenUsed="0"/>
    <w:lsdException w:name="Body Text Indent 3" w:semiHidden="1" w:unhideWhenUsed="1"/>
    <w:lsdException w:name="Colorful Grid Accent 1" w:uiPriority="73" w:semiHidden="0" w:unhideWhenUsed="0"/>
    <w:lsdException w:name="Medium Grid 3" w:uiPriority="69" w:semiHidden="0" w:unhideWhenUsed="0"/>
    <w:lsdException w:name="Colorful List Accent 3" w:uiPriority="72" w:semiHidden="0" w:unhideWhenUsed="0"/>
    <w:lsdException w:name="footer" w:semiHidden="1" w:unhideWhenUsed="1"/>
    <w:lsdException w:name="Medium Shading 1 Accent 5" w:uiPriority="63" w:semiHidden="0" w:unhideWhenUsed="0"/>
    <w:lsdException w:name="Salutation" w:semiHidden="1" w:unhideWhenUsed="1"/>
    <w:lsdException w:name="Medium List 1 Accent 3" w:uiPriority="65" w:semiHidden="0" w:unhideWhenUsed="0"/>
    <w:lsdException w:name="Medium Grid 1 Accent 1" w:uiPriority="67" w:semiHidden="0" w:unhideWhenUsed="0"/>
    <w:lsdException w:name="Light Grid Accent 3" w:uiPriority="62" w:semiHidden="0" w:unhideWhenUsed="0"/>
    <w:lsdException w:name="Book Title" w:uiPriority="33" w:semiHidden="0" w:unhideWhenUsed="0" w:qFormat="1"/>
    <w:lsdException w:name="TOC Heading" w:uiPriority="39" w:qFormat="1"/>
    <w:lsdException w:name="Colorful Shading Accent 5" w:uiPriority="71" w:semiHidden="0" w:unhideWhenUsed="0"/>
    <w:lsdException w:name="heading 2" w:uiPriority="9" w:semiHidden="1" w:unhideWhenUsed="1" w:qFormat="1"/>
    <w:lsdException w:name="envelope return" w:semiHidden="1" w:unhideWhenUsed="1"/>
    <w:lsdException w:name="Note Heading" w:semiHidden="1" w:unhideWhenUsed="1"/>
    <w:lsdException w:name="Message Header" w:semiHidden="1" w:unhideWhenUsed="1"/>
    <w:lsdException w:name="Emphasis" w:uiPriority="20" w:semiHidden="0" w:unhideWhenUsed="0" w:qFormat="1"/>
    <w:lsdException w:name="FollowedHyperlink" w:semiHidden="1" w:unhideWhenUsed="1"/>
    <w:lsdException w:name="List 2" w:semiHidden="1" w:unhideWhenUsed="1"/>
    <w:lsdException w:name="Default Paragraph Font" w:uiPriority="1" w:semiHidden="1" w:unhideWhenUsed="1"/>
    <w:lsdException w:name="Body Text" w:semiHidden="1" w:unhideWhenUsed="1"/>
    <w:lsdException w:name="heading 1" w:uiPriority="9" w:semiHidden="0" w:unhideWhenUsed="0" w:qFormat="1"/>
    <w:lsdException w:name="Body Text First Indent" w:semiHidden="1" w:unhideWhenUsed="1"/>
    <w:lsdException w:name="Medium List 2" w:uiPriority="66" w:semiHidden="0" w:unhideWhenUsed="0"/>
    <w:lsdException w:name="Medium Shading 2 Accent 2" w:uiPriority="64" w:semiHidden="0" w:unhideWhenUsed="0"/>
    <w:lsdException w:name="index 6" w:semiHidden="1" w:unhideWhenUsed="1"/>
    <w:lsdException w:name="List Bullet 5" w:semiHidden="1" w:unhideWhenUsed="1"/>
    <w:lsdException w:name="toc 5" w:uiPriority="39" w:semiHidden="1" w:unhideWhenUsed="1"/>
    <w:lsdException w:name="toc 9" w:uiPriority="39" w:semiHidden="1" w:unhideWhenUsed="1"/>
    <w:lsdException w:name="Medium Shading 2 Accent 5" w:uiPriority="64" w:semiHidden="0" w:unhideWhenUsed="0"/>
    <w:lsdException w:name="annotation text" w:semiHidden="1" w:unhideWhenUsed="1"/>
    <w:lsdException w:name="List Bullet 2" w:semiHidden="1" w:unhideWhenUsed="1"/>
    <w:lsdException w:name="Bibliography" w:uiPriority="37"/>
    <w:lsdException w:name="List Bullet 4" w:semiHidden="1" w:unhideWhenUsed="1"/>
    <w:lsdException w:name="Medium List 2 Accent 4" w:uiPriority="66" w:semiHidden="0" w:unhideWhenUsed="0"/>
    <w:lsdException w:name="Medium Grid 2 Accent 3" w:uiPriority="68" w:semiHidden="0" w:unhideWhenUsed="0"/>
    <w:lsdException w:name="Colorful Grid Accent 5" w:uiPriority="73" w:semiHidden="0" w:unhideWhenUsed="0"/>
    <w:lsdException w:name="Light Shading Accent 5" w:uiPriority="60" w:semiHidden="0" w:unhideWhenUsed="0"/>
    <w:lsdException w:name="List 3" w:semiHidden="1" w:unhideWhenUsed="1"/>
    <w:lsdException w:name="Colorful Grid Accent 6" w:uiPriority="73" w:semiHidden="0" w:unhideWhenUsed="0"/>
    <w:lsdException w:name="Colorful Grid Accent 2" w:uiPriority="73" w:semiHidden="0" w:unhideWhenUsed="0"/>
    <w:lsdException w:name="Medium Grid 3 Accent 3" w:uiPriority="69" w:semiHidden="0" w:unhideWhenUsed="0"/>
    <w:lsdException w:name="index 7" w:semiHidden="1" w:unhideWhenUsed="1"/>
    <w:lsdException w:name="Light Grid Accent 5" w:uiPriority="62" w:semiHidden="0" w:unhideWhenUsed="0"/>
    <w:lsdException w:name="Title" w:uiPriority="10" w:semiHidden="0" w:unhideWhenUsed="0" w:qFormat="1"/>
    <w:lsdException w:name="index 8" w:semiHidden="1" w:unhideWhenUsed="1"/>
    <w:lsdException w:name="Light List" w:uiPriority="61" w:semiHidden="0" w:unhideWhenUsed="0"/>
    <w:lsdException w:name="Medium Shading 1 Accent 1" w:uiPriority="63" w:semiHidden="0" w:unhideWhenUsed="0"/>
    <w:lsdException w:name="caption" w:uiPriority="35" w:semiHidden="1" w:unhideWhenUsed="1" w:qFormat="1"/>
    <w:lsdException w:name="Medium Grid 1 Accent 5" w:uiPriority="67" w:semiHidden="0" w:unhideWhenUsed="0"/>
    <w:lsdException w:name="List Continue 3" w:semiHidden="1" w:unhideWhenUsed="1"/>
    <w:lsdException w:name="Colorful Shading Accent 3" w:uiPriority="71" w:semiHidden="0" w:unhideWhenUsed="0"/>
    <w:lsdException w:name="Medium Shading 1 Accent 2" w:uiPriority="63" w:semiHidden="0" w:unhideWhenUsed="0"/>
    <w:lsdException w:name="Medium Shading 1 Accent 6" w:uiPriority="63" w:semiHidden="0" w:unhideWhenUsed="0"/>
    <w:lsdException w:name="footnote text" w:semiHidden="1" w:unhideWhenUsed="1"/>
    <w:lsdException w:name="Light List Accent 3" w:uiPriority="61" w:semiHidden="0" w:unhideWhenUsed="0"/>
    <w:lsdException w:name="Dark List Accent 3" w:uiPriority="70" w:semiHidden="0" w:unhideWhenUsed="0"/>
    <w:lsdException w:name="Light List Accent 1" w:uiPriority="61" w:semiHidden="0" w:unhideWhenUsed="0"/>
    <w:lsdException w:name="Normal Indent" w:semiHidden="1" w:unhideWhenUsed="1"/>
    <w:lsdException w:name="Subtitle" w:uiPriority="11" w:semiHidden="0" w:unhideWhenUsed="0" w:qFormat="1"/>
    <w:lsdException w:name="toc 6" w:uiPriority="39" w:semiHidden="1" w:unhideWhenUsed="1"/>
    <w:lsdException w:name="Light List Accent 2" w:uiPriority="61" w:semiHidden="0" w:unhideWhenUsed="0"/>
    <w:lsdException w:name="Light List Accent 6" w:uiPriority="61" w:semiHidden="0" w:unhideWhenUsed="0"/>
    <w:lsdException w:name="Light Shading Accent 3" w:uiPriority="60" w:semiHidden="0" w:unhideWhenUsed="0"/>
    <w:lsdException w:name="page number" w:semiHidden="1" w:unhideWhenUsed="1"/>
    <w:lsdException w:name="Light Grid" w:uiPriority="62" w:semiHidden="0" w:unhideWhenUsed="0"/>
    <w:lsdException w:name="Colorful List Accent 1" w:uiPriority="72" w:semiHidden="0" w:unhideWhenUsed="0"/>
    <w:lsdException w:name="heading 5" w:uiPriority="9" w:semiHidden="1" w:unhideWhenUsed="1" w:qFormat="1"/>
    <w:lsdException w:name="Light List Accent 4" w:uiPriority="61" w:semiHidden="0" w:unhideWhenUsed="0"/>
    <w:lsdException w:name="endnote text" w:semiHidden="1" w:unhideWhenUsed="1"/>
    <w:lsdException w:name="header" w:semiHidden="1" w:unhideWhenUsed="1"/>
    <w:lsdException w:name="List Continue 2" w:semiHidden="1" w:unhideWhenUsed="1"/>
    <w:lsdException w:name="Medium Grid 2 Accent 4" w:uiPriority="68" w:semiHidden="0" w:unhideWhenUsed="0"/>
    <w:lsdException w:name="toc 3" w:uiPriority="39" w:semiHidden="1" w:unhideWhenUsed="1"/>
    <w:lsdException w:name="List Continue 5" w:semiHidden="1" w:unhideWhenUsed="1"/>
    <w:lsdException w:name="toc 4" w:uiPriority="39" w:semiHidden="1" w:unhideWhenUsed="1"/>
    <w:lsdException w:name="Colorful Shading Accent 6" w:uiPriority="71" w:semiHidden="0" w:unhideWhenUsed="0"/>
    <w:lsdException w:name="toc 2" w:uiPriority="39" w:semiHidden="1" w:unhideWhenUsed="1"/>
    <w:lsdException w:name="List 5" w:semiHidden="1" w:unhideWhenUsed="1"/>
    <w:lsdException w:name="line number" w:semiHidden="1" w:unhideWhenUsed="1"/>
    <w:lsdException w:name="Medium Grid 3 Accent 5" w:uiPriority="69" w:semiHidden="0" w:unhideWhenUsed="0"/>
    <w:lsdException w:name="Medium Grid 3 Accent 1" w:uiPriority="69" w:semiHidden="0" w:unhideWhenUsed="0"/>
    <w:lsdException w:name="List" w:semiHidden="1" w:unhideWhenUsed="1"/>
    <w:lsdException w:name="Medium List 2 Accent 3" w:uiPriority="66" w:semiHidden="0" w:unhideWhenUsed="0"/>
    <w:lsdException w:name="List Bullet" w:semiHidden="1" w:unhideWhenUsed="1"/>
    <w:lsdException w:name="Body Text 2" w:semiHidden="1" w:unhideWhenUsed="1"/>
    <w:lsdException w:name="index 3" w:semiHidden="1" w:unhideWhenUsed="1"/>
    <w:lsdException w:name="Medium List 1 Accent 1" w:uiPriority="65" w:semiHidden="0" w:unhideWhenUsed="0"/>
    <w:lsdException w:name="Medium Grid 3 Accent 6" w:uiPriority="69" w:semiHidden="0" w:unhideWhenUsed="0"/>
    <w:lsdException w:name="Light Grid Accent 1" w:uiPriority="62" w:semiHidden="0" w:unhideWhenUsed="0"/>
    <w:lsdException w:name="table of authorities" w:semiHidden="1" w:unhideWhenUsed="1"/>
    <w:lsdException w:name="Signature" w:semiHidden="1" w:unhideWhenUsed="1"/>
    <w:lsdException w:name="index 4" w:semiHidden="1" w:unhideWhenUsed="1"/>
    <w:lsdException w:name="Hyperlink" w:semiHidden="1" w:unhideWhenUsed="1"/>
    <w:lsdException w:name="Medium Grid 1 Accent 6" w:uiPriority="67" w:semiHidden="0" w:unhideWhenUsed="0"/>
    <w:lsdException w:name="Light Grid Accent 6" w:uiPriority="62" w:semiHidden="0" w:unhideWhenUsed="0"/>
  </w:latentStyles>
  <w:style w:type="table" w:styleId="000069">
    <w:name w:val="Medium Grid 2 Accent 3"/>
    <w:basedOn w:val="000005"/>
    <w:uiPriority w:val="68"/>
    <w:rsid w:val="00CB0664"/>
    <w:pPr>
      <w:spacing w:after="0" w:line="240" w:lineRule="auto"/>
    </w:pPr>
    <w:rPr>
      <w:rFonts w:eastAsia="微软雅黑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044">
    <w:name w:val="Medium List 2 Accent 5"/>
    <w:basedOn w:val="000005"/>
    <w:uiPriority w:val="66"/>
    <w:rsid w:val="00CB0664"/>
    <w:pPr>
      <w:spacing w:after="0" w:line="240" w:lineRule="auto"/>
    </w:pPr>
    <w:rPr>
      <w:rFonts w:eastAsia="微软雅黑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9">
    <w:name w:val="Light List Accent 5"/>
    <w:basedOn w:val="00000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paragraph" w:styleId="00001e">
    <w:name w:val="heading 5"/>
    <w:basedOn w:val="000003"/>
    <w:next w:val="000003"/>
    <w:link w:val="00001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eastAsia="微软雅黑" w:asciiTheme="majorHAnsi" w:hAnsiTheme="majorHAnsi" w:eastAsiaTheme="majorEastAsia" w:cstheme="majorBidi"/>
      <w:color w:val="243F60" w:themeColor="accent1" w:themeShade="7F"/>
    </w:rPr>
  </w:style>
  <w:style w:type="character" w:styleId="000014" w:customStyle="1">
    <w:name w:val="Intense Quote Char"/>
    <w:basedOn w:val="000009"/>
    <w:link w:val="000015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3d">
    <w:name w:val="Light List Accent 4"/>
    <w:basedOn w:val="00000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8e">
    <w:name w:val="Colorful List Accent 1"/>
    <w:basedOn w:val="00000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</w:style>
  <w:style w:type="table" w:styleId="0000aa">
    <w:name w:val="Medium Grid 1 Accent 5"/>
    <w:basedOn w:val="00000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8f">
    <w:name w:val="No Spacing"/>
    <w:uiPriority w:val="1"/>
    <w:qFormat w:val="1"/>
    <w:rsid w:val="00FC693F"/>
    <w:pPr>
      <w:spacing w:after="0" w:line="240" w:lineRule="auto"/>
    </w:pPr>
  </w:style>
  <w:style w:type="paragraph" w:styleId="000002">
    <w:name w:val="List Number 2"/>
    <w:basedOn w:val="000003"/>
    <w:uiPriority w:val="99"/>
    <w:unhideWhenUsed w:val="1"/>
    <w:rsid w:val="0029639D"/>
    <w:pPr>
      <w:numPr>
        <w:numId w:val="40"/>
      </w:numPr>
      <w:contextualSpacing w:val="1"/>
    </w:pPr>
  </w:style>
  <w:style w:type="paragraph" w:styleId="000036">
    <w:name w:val="heading 4"/>
    <w:basedOn w:val="000003"/>
    <w:next w:val="000003"/>
    <w:link w:val="00003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eastAsia="微软雅黑"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77">
    <w:name w:val="Body Text"/>
    <w:basedOn w:val="000003"/>
    <w:link w:val="000078"/>
    <w:uiPriority w:val="99"/>
    <w:unhideWhenUsed w:val="1"/>
    <w:rsid w:val="00AA1D8D"/>
    <w:pPr>
      <w:spacing w:after="120"/>
    </w:pPr>
  </w:style>
  <w:style w:type="character" w:styleId="00001b" w:customStyle="1">
    <w:name w:val="Heading 1 Char"/>
    <w:basedOn w:val="000009"/>
    <w:link w:val="00001c"/>
    <w:uiPriority w:val="9"/>
    <w:rsid w:val="00FC693F"/>
    <w:rPr>
      <w:rFonts w:eastAsia="微软雅黑"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8d">
    <w:name w:val="List Paragraph"/>
    <w:basedOn w:val="000003"/>
    <w:uiPriority w:val="34"/>
    <w:qFormat w:val="1"/>
    <w:rsid w:val="00FC693F"/>
    <w:pPr>
      <w:ind w:left="720"/>
      <w:contextualSpacing w:val="1"/>
    </w:pPr>
  </w:style>
  <w:style w:type="paragraph" w:styleId="00004c">
    <w:name w:val="List"/>
    <w:basedOn w:val="000003"/>
    <w:uiPriority w:val="99"/>
    <w:unhideWhenUsed w:val="1"/>
    <w:rsid w:val="00AA1D8D"/>
    <w:pPr>
      <w:ind w:left="360" w:hanging="360"/>
      <w:contextualSpacing w:val="1"/>
    </w:pPr>
  </w:style>
  <w:style w:type="table" w:styleId="000046">
    <w:name w:val="Colorful Shading Accent 1"/>
    <w:basedOn w:val="00000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paragraph" w:styleId="00006d">
    <w:name w:val="heading 3"/>
    <w:basedOn w:val="000003"/>
    <w:next w:val="000003"/>
    <w:link w:val="00006c"/>
    <w:uiPriority w:val="9"/>
    <w:unhideWhenUsed w:val="1"/>
    <w:qFormat w:val="1"/>
    <w:rsid w:val="00FC693F"/>
    <w:pPr>
      <w:keepNext w:val="1"/>
      <w:keepLines w:val="1"/>
      <w:spacing w:before="480" w:after="120" w:line="265" w:lineRule="auto"/>
      <w:outlineLvl w:val="2"/>
    </w:pPr>
    <w:rPr>
      <w:rFonts w:ascii="微软雅黑" w:hAnsi="微软雅黑" w:eastAsia="微软雅黑"/>
      <w:b w:val="1"/>
      <w:bCs w:val="1"/>
      <w:color w:val="111827"/>
      <w:sz w:val="26"/>
    </w:rPr>
  </w:style>
  <w:style w:type="table" w:styleId="000087">
    <w:name w:val="Colorful Shading Accent 3"/>
    <w:basedOn w:val="00000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character" w:styleId="000010" w:customStyle="1">
    <w:name w:val="Macro Text Char"/>
    <w:basedOn w:val="000009"/>
    <w:link w:val="00000f"/>
    <w:uiPriority w:val="99"/>
    <w:rsid w:val="0029639D"/>
    <w:rPr>
      <w:rFonts w:ascii="Courier" w:hAnsi="Courier" w:eastAsia="微软雅黑"/>
      <w:sz w:val="20"/>
      <w:szCs w:val="20"/>
    </w:rPr>
  </w:style>
  <w:style w:type="table" w:styleId="000049">
    <w:name w:val="Light Grid Accent 5"/>
    <w:basedOn w:val="00000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eastAsia="微软雅黑" w:asciiTheme="majorHAnsi" w:hAnsiTheme="majorHAnsi" w:eastAsiaTheme="majorEastAsia" w:cstheme="majorBidi"/>
        <w:b w:val="1"/>
        <w:bCs w:val="1"/>
      </w:rPr>
    </w:tblStylePr>
  </w:style>
  <w:style w:type="table" w:styleId="000068">
    <w:name w:val="Medium Grid 1"/>
    <w:basedOn w:val="00000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2f" w:customStyle="1">
    <w:name w:val="Heading 8 Char"/>
    <w:basedOn w:val="000009"/>
    <w:link w:val="00002e"/>
    <w:uiPriority w:val="9"/>
    <w:semiHidden w:val="1"/>
    <w:rsid w:val="00FC693F"/>
    <w:rPr>
      <w:rFonts w:eastAsia="微软雅黑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7" w:customStyle="1">
    <w:name w:val="Footer Char"/>
    <w:basedOn w:val="000009"/>
    <w:link w:val="000018"/>
    <w:uiPriority w:val="99"/>
    <w:rsid w:val="00E618BF"/>
  </w:style>
  <w:style w:type="paragraph" w:styleId="000028">
    <w:name w:val="List Bullet 2"/>
    <w:basedOn w:val="000003"/>
    <w:uiPriority w:val="99"/>
    <w:unhideWhenUsed w:val="1"/>
    <w:rsid w:val="00326F90"/>
    <w:pPr>
      <w:numPr>
        <w:numId w:val="41"/>
      </w:numPr>
      <w:contextualSpacing w:val="1"/>
    </w:pPr>
  </w:style>
  <w:style w:type="character" w:styleId="000053" w:customStyle="1">
    <w:name w:val="Header Char"/>
    <w:basedOn w:val="000009"/>
    <w:link w:val="000054"/>
    <w:uiPriority w:val="99"/>
    <w:rsid w:val="00E618BF"/>
  </w:style>
  <w:style w:type="table" w:styleId="00009f">
    <w:name w:val="Medium Grid 3 Accent 5"/>
    <w:basedOn w:val="00000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3c">
    <w:name w:val="Dark List Accent 2"/>
    <w:basedOn w:val="00000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61" w:customStyle="1">
    <w:name w:val="Body Text 2 Char"/>
    <w:basedOn w:val="000009"/>
    <w:link w:val="000060"/>
    <w:uiPriority w:val="99"/>
    <w:rsid w:val="00AA1D8D"/>
  </w:style>
  <w:style w:type="table" w:styleId="000012">
    <w:name w:val="Medium List 2 Accent 2"/>
    <w:basedOn w:val="000005"/>
    <w:uiPriority w:val="66"/>
    <w:rsid w:val="00CB0664"/>
    <w:pPr>
      <w:spacing w:after="0" w:line="240" w:lineRule="auto"/>
    </w:pPr>
    <w:rPr>
      <w:rFonts w:eastAsia="微软雅黑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98">
    <w:name w:val="Book Title"/>
    <w:basedOn w:val="000009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73">
    <w:name w:val="Colorful List Accent 4"/>
    <w:basedOn w:val="00000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83">
    <w:name w:val="Medium List 1 Accent 4"/>
    <w:basedOn w:val="00000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eastAsia="微软雅黑"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58">
    <w:name w:val="Medium List 1 Accent 6"/>
    <w:basedOn w:val="00000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eastAsia="微软雅黑"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47">
    <w:name w:val="Medium Shading 1 Accent 4"/>
    <w:basedOn w:val="00000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9c">
    <w:name w:val="Colorful Grid Accent 1"/>
    <w:basedOn w:val="00000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62">
    <w:name w:val="Medium Shading 2 Accent 5"/>
    <w:basedOn w:val="00000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15">
    <w:name w:val="Intense Quote"/>
    <w:basedOn w:val="000003"/>
    <w:next w:val="000003"/>
    <w:link w:val="000014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7">
    <w:name w:val="Light List Accent 1"/>
    <w:basedOn w:val="000005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2b">
    <w:name w:val="Dark List Accent 1"/>
    <w:basedOn w:val="00000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93">
    <w:name w:val="List 2"/>
    <w:basedOn w:val="000003"/>
    <w:uiPriority w:val="99"/>
    <w:unhideWhenUsed w:val="1"/>
    <w:rsid w:val="00326F90"/>
    <w:pPr>
      <w:ind w:left="720" w:hanging="360"/>
      <w:contextualSpacing w:val="1"/>
    </w:pPr>
  </w:style>
  <w:style w:type="table" w:styleId="000081">
    <w:name w:val="Medium Shading 1 Accent 3"/>
    <w:basedOn w:val="00000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96">
    <w:name w:val="Medium Grid 3 Accent 3"/>
    <w:basedOn w:val="00000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79">
    <w:name w:val="Colorful List Accent 2"/>
    <w:basedOn w:val="00000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1d">
    <w:name w:val="Dark List Accent 4"/>
    <w:basedOn w:val="00000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18">
    <w:name w:val="footer"/>
    <w:basedOn w:val="000003"/>
    <w:link w:val="00001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6">
    <w:name w:val="Medium Grid 1 Accent 4"/>
    <w:basedOn w:val="00000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character" w:styleId="00006c" w:customStyle="1">
    <w:name w:val="Heading 3 Char"/>
    <w:basedOn w:val="000009"/>
    <w:link w:val="00006d"/>
    <w:uiPriority w:val="9"/>
    <w:rsid w:val="00FC693F"/>
    <w:rPr>
      <w:rFonts w:eastAsia="微软雅黑"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a">
    <w:name w:val="Light Grid Accent 3"/>
    <w:basedOn w:val="00000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eastAsia="微软雅黑"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8c">
    <w:name w:val="Light Shading Accent 5"/>
    <w:basedOn w:val="000005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76">
    <w:name w:val="Colorful Shading Accent 4"/>
    <w:basedOn w:val="00000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table" w:styleId="000072">
    <w:name w:val="Light List Accent 6"/>
    <w:basedOn w:val="00000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table" w:styleId="000084">
    <w:name w:val="Dark List Accent 6"/>
    <w:basedOn w:val="00000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75">
    <w:name w:val="Medium Grid 2 Accent 6"/>
    <w:basedOn w:val="000005"/>
    <w:uiPriority w:val="68"/>
    <w:rsid w:val="00CB0664"/>
    <w:pPr>
      <w:spacing w:after="0" w:line="240" w:lineRule="auto"/>
    </w:pPr>
    <w:rPr>
      <w:rFonts w:eastAsia="微软雅黑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3f" w:customStyle="1">
    <w:name w:val="Body Text 3 Char"/>
    <w:basedOn w:val="000009"/>
    <w:link w:val="000040"/>
    <w:uiPriority w:val="99"/>
    <w:rsid w:val="00AA1D8D"/>
    <w:rPr>
      <w:sz w:val="16"/>
      <w:szCs w:val="16"/>
    </w:rPr>
  </w:style>
  <w:style w:type="table" w:styleId="000039">
    <w:name w:val="Medium Shading 1 Accent 2"/>
    <w:basedOn w:val="00000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64">
    <w:name w:val="Medium Grid 3"/>
    <w:basedOn w:val="00000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6f">
    <w:name w:val="Medium Shading 1 Accent 5"/>
    <w:basedOn w:val="00000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3a">
    <w:name w:val="Light List Accent 3"/>
    <w:basedOn w:val="00000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5c">
    <w:name w:val="Light Shading Accent 2"/>
    <w:basedOn w:val="000005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11">
    <w:name w:val="Medium Grid 3 Accent 1"/>
    <w:basedOn w:val="00000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50">
    <w:name w:val="Dark List"/>
    <w:basedOn w:val="00000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34">
    <w:name w:val="Medium Shading 1 Accent 6"/>
    <w:basedOn w:val="00000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29" w:customStyle="1">
    <w:name w:val="Heading 9 Char"/>
    <w:basedOn w:val="000009"/>
    <w:link w:val="00002a"/>
    <w:uiPriority w:val="9"/>
    <w:semiHidden w:val="1"/>
    <w:rsid w:val="00FC693F"/>
    <w:rPr>
      <w:rFonts w:eastAsia="微软雅黑"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92" w:customStyle="1">
    <w:name w:val="Heading 6 Char"/>
    <w:basedOn w:val="000009"/>
    <w:link w:val="000091"/>
    <w:uiPriority w:val="9"/>
    <w:semiHidden w:val="1"/>
    <w:rsid w:val="00FC693F"/>
    <w:rPr>
      <w:rFonts w:eastAsia="微软雅黑"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08" w:customStyle="1">
    <w:name w:val="Heading 7 Char"/>
    <w:basedOn w:val="000009"/>
    <w:link w:val="00000a"/>
    <w:uiPriority w:val="9"/>
    <w:semiHidden w:val="1"/>
    <w:rsid w:val="00FC693F"/>
    <w:rPr>
      <w:rFonts w:eastAsia="微软雅黑"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3b">
    <w:name w:val="Light Grid Accent 2"/>
    <w:basedOn w:val="00000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eastAsia="微软雅黑"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0e">
    <w:name w:val="Light Shading Accent 4"/>
    <w:basedOn w:val="000005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4f">
    <w:name w:val="Medium List 1 Accent 1"/>
    <w:basedOn w:val="00000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eastAsia="微软雅黑"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0a">
    <w:name w:val="heading 7"/>
    <w:basedOn w:val="000003"/>
    <w:next w:val="000003"/>
    <w:link w:val="00000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eastAsia="微软雅黑"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03" w:default="1">
    <w:name w:val="Normal"/>
    <w:qFormat w:val="1"/>
    <w:rsid w:val="00FC693F"/>
    <w:pPr>
      <w:spacing w:after="120" w:line="347" w:lineRule="auto"/>
    </w:pPr>
    <w:rPr>
      <w:rFonts w:ascii="微软雅黑" w:hAnsi="微软雅黑" w:eastAsia="微软雅黑"/>
      <w:b w:val="0"/>
      <w:color w:val="111827"/>
      <w:sz w:val="22"/>
    </w:rPr>
  </w:style>
  <w:style w:type="table" w:styleId="000033">
    <w:name w:val="Dark List Accent 3"/>
    <w:basedOn w:val="00000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88">
    <w:name w:val="Medium Shading 2 Accent 2"/>
    <w:basedOn w:val="00000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09" w:default="1">
    <w:name w:val="Default Paragraph Font"/>
    <w:uiPriority w:val="1"/>
    <w:semiHidden w:val="1"/>
    <w:unhideWhenUsed w:val="1"/>
  </w:style>
  <w:style w:type="paragraph" w:styleId="000022">
    <w:name w:val="List Continue"/>
    <w:basedOn w:val="000003"/>
    <w:uiPriority w:val="99"/>
    <w:unhideWhenUsed w:val="1"/>
    <w:rsid w:val="0029639D"/>
    <w:pPr>
      <w:spacing w:after="120"/>
      <w:ind w:left="360"/>
      <w:contextualSpacing w:val="1"/>
    </w:pPr>
  </w:style>
  <w:style w:type="table" w:styleId="000005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f">
    <w:name w:val="Medium Grid 3 Accent 2"/>
    <w:basedOn w:val="00000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a4">
    <w:name w:val="Colorful Shading Accent 6"/>
    <w:basedOn w:val="00000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paragraph" w:styleId="00002a">
    <w:name w:val="heading 9"/>
    <w:basedOn w:val="000003"/>
    <w:next w:val="000003"/>
    <w:link w:val="00002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eastAsia="微软雅黑"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0d">
    <w:name w:val="Medium Grid 2 Accent 5"/>
    <w:basedOn w:val="000005"/>
    <w:uiPriority w:val="68"/>
    <w:rsid w:val="00CB0664"/>
    <w:pPr>
      <w:spacing w:after="0" w:line="240" w:lineRule="auto"/>
    </w:pPr>
    <w:rPr>
      <w:rFonts w:eastAsia="微软雅黑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table" w:styleId="000065">
    <w:name w:val="Light Shading Accent 3"/>
    <w:basedOn w:val="000005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06">
    <w:name w:val="Colorful Grid Accent 2"/>
    <w:basedOn w:val="00000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71">
    <w:name w:val="Light Grid Accent 1"/>
    <w:basedOn w:val="00000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eastAsia="微软雅黑"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paragraph" w:styleId="00005d">
    <w:name w:val="Title"/>
    <w:basedOn w:val="000003"/>
    <w:next w:val="000003"/>
    <w:link w:val="00005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eastAsia="微软雅黑"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04">
    <w:name w:val="Light Shading"/>
    <w:basedOn w:val="000005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45">
    <w:name w:val="Subtle Emphasis"/>
    <w:basedOn w:val="000009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95">
    <w:name w:val="caption"/>
    <w:basedOn w:val="000003"/>
    <w:next w:val="000003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19">
    <w:name w:val="Colorful Grid Accent 5"/>
    <w:basedOn w:val="00000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1a">
    <w:name w:val="Light Shading Accent 6"/>
    <w:basedOn w:val="000005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32">
    <w:name w:val="Light List Accent 2"/>
    <w:basedOn w:val="00000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0f">
    <w:name w:val="macro"/>
    <w:link w:val="000010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微软雅黑"/>
      <w:sz w:val="20"/>
      <w:szCs w:val="20"/>
    </w:rPr>
  </w:style>
  <w:style w:type="table" w:styleId="00004a">
    <w:name w:val="Colorful Shading"/>
    <w:basedOn w:val="00000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8b" w:customStyle="1">
    <w:name w:val="Subtitle Char"/>
    <w:basedOn w:val="000009"/>
    <w:link w:val="00008a"/>
    <w:uiPriority w:val="11"/>
    <w:rsid w:val="00FC693F"/>
    <w:rPr>
      <w:rFonts w:eastAsia="微软雅黑"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f">
    <w:name w:val="Medium List 1 Accent 2"/>
    <w:basedOn w:val="00000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eastAsia="微软雅黑"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paragraph" w:styleId="000042">
    <w:name w:val="heading 2"/>
    <w:basedOn w:val="000003"/>
    <w:next w:val="000003"/>
    <w:link w:val="000043"/>
    <w:uiPriority w:val="9"/>
    <w:unhideWhenUsed w:val="1"/>
    <w:qFormat w:val="1"/>
    <w:rsid w:val="00FC693F"/>
    <w:pPr>
      <w:keepNext w:val="1"/>
      <w:keepLines w:val="1"/>
      <w:spacing w:before="480" w:after="120" w:line="265" w:lineRule="auto"/>
      <w:outlineLvl w:val="1"/>
    </w:pPr>
    <w:rPr>
      <w:rFonts w:ascii="微软雅黑" w:hAnsi="微软雅黑" w:eastAsia="微软雅黑"/>
      <w:b w:val="1"/>
      <w:bCs w:val="1"/>
      <w:color w:val="111827"/>
      <w:sz w:val="30"/>
      <w:szCs w:val="26"/>
    </w:rPr>
  </w:style>
  <w:style w:type="table" w:styleId="000016">
    <w:name w:val="Medium List 2 Accent 1"/>
    <w:basedOn w:val="000005"/>
    <w:uiPriority w:val="66"/>
    <w:rsid w:val="00CB0664"/>
    <w:pPr>
      <w:spacing w:after="0" w:line="240" w:lineRule="auto"/>
    </w:pPr>
    <w:rPr>
      <w:rFonts w:eastAsia="微软雅黑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24">
    <w:name w:val="Medium Shading 2 Accent 6"/>
    <w:basedOn w:val="00000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7e" w:customStyle="1">
    <w:name w:val="Quote Char"/>
    <w:basedOn w:val="000009"/>
    <w:link w:val="00007d"/>
    <w:uiPriority w:val="29"/>
    <w:rsid w:val="00FC693F"/>
    <w:rPr>
      <w:i w:val="1"/>
      <w:iCs w:val="1"/>
      <w:color w:val="000000" w:themeColor="text1"/>
    </w:rPr>
  </w:style>
  <w:style w:type="table" w:styleId="000052">
    <w:name w:val="Medium Grid 1 Accent 2"/>
    <w:basedOn w:val="00000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</w:style>
  <w:style w:type="table" w:styleId="000089">
    <w:name w:val="Light List"/>
    <w:basedOn w:val="000005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8a">
    <w:name w:val="Subtitle"/>
    <w:basedOn w:val="000003"/>
    <w:next w:val="000003"/>
    <w:link w:val="00008b"/>
    <w:uiPriority w:val="11"/>
    <w:qFormat w:val="1"/>
    <w:rsid w:val="00FC693F"/>
    <w:pPr>
      <w:numPr>
        <w:ilvl w:val="1"/>
      </w:numPr>
    </w:pPr>
    <w:rPr>
      <w:rFonts w:eastAsia="微软雅黑"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6">
    <w:name w:val="Colorful List"/>
    <w:basedOn w:val="00000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23">
    <w:name w:val="Colorful Grid"/>
    <w:basedOn w:val="00000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51">
    <w:name w:val="Strong"/>
    <w:basedOn w:val="000009"/>
    <w:uiPriority w:val="22"/>
    <w:qFormat w:val="1"/>
    <w:rsid w:val="00FC693F"/>
    <w:rPr>
      <w:b w:val="1"/>
      <w:bCs w:val="1"/>
    </w:rPr>
  </w:style>
  <w:style w:type="character" w:styleId="00005e" w:customStyle="1">
    <w:name w:val="Title Char"/>
    <w:basedOn w:val="000009"/>
    <w:link w:val="00005d"/>
    <w:uiPriority w:val="10"/>
    <w:rsid w:val="00FC693F"/>
    <w:rPr>
      <w:rFonts w:eastAsia="微软雅黑"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0">
    <w:name w:val="Medium Shading 1"/>
    <w:basedOn w:val="00000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13">
    <w:name w:val="Medium Grid 2 Accent 2"/>
    <w:basedOn w:val="000005"/>
    <w:uiPriority w:val="68"/>
    <w:rsid w:val="00CB0664"/>
    <w:pPr>
      <w:spacing w:after="0" w:line="240" w:lineRule="auto"/>
    </w:pPr>
    <w:rPr>
      <w:rFonts w:eastAsia="微软雅黑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063">
    <w:name w:val="Light Grid Accent 6"/>
    <w:basedOn w:val="00000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eastAsia="微软雅黑"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numbering" w:styleId="000085" w:default="1">
    <w:name w:val="No List"/>
    <w:uiPriority w:val="99"/>
    <w:semiHidden w:val="1"/>
    <w:unhideWhenUsed w:val="1"/>
  </w:style>
  <w:style w:type="table" w:styleId="000048">
    <w:name w:val="Colorful Shading Accent 5"/>
    <w:basedOn w:val="00000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character" w:styleId="000056">
    <w:name w:val="Subtle Reference"/>
    <w:basedOn w:val="000009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5b">
    <w:name w:val="Medium Shading 2"/>
    <w:basedOn w:val="00000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7d">
    <w:name w:val="Quote"/>
    <w:basedOn w:val="000003"/>
    <w:next w:val="000003"/>
    <w:link w:val="00007e"/>
    <w:uiPriority w:val="29"/>
    <w:qFormat w:val="1"/>
    <w:rsid w:val="00FC693F"/>
    <w:rPr>
      <w:i w:val="1"/>
      <w:iCs w:val="1"/>
      <w:color w:val="000000" w:themeColor="text1"/>
    </w:rPr>
  </w:style>
  <w:style w:type="table" w:styleId="0000a6">
    <w:name w:val="Medium Shading 1 Accent 1"/>
    <w:basedOn w:val="00000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90">
    <w:name w:val="Table Grid"/>
    <w:basedOn w:val="000005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c">
    <w:name w:val="List Bullet"/>
    <w:basedOn w:val="000003"/>
    <w:uiPriority w:val="99"/>
    <w:unhideWhenUsed w:val="1"/>
    <w:rsid w:val="00326F90"/>
    <w:pPr>
      <w:numPr>
        <w:numId w:val="35"/>
      </w:numPr>
      <w:contextualSpacing w:val="1"/>
    </w:pPr>
  </w:style>
  <w:style w:type="table" w:styleId="00004d">
    <w:name w:val="Medium Grid 2 Accent 1"/>
    <w:basedOn w:val="000005"/>
    <w:uiPriority w:val="68"/>
    <w:rsid w:val="00CB0664"/>
    <w:pPr>
      <w:spacing w:after="0" w:line="240" w:lineRule="auto"/>
    </w:pPr>
    <w:rPr>
      <w:rFonts w:eastAsia="微软雅黑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a5">
    <w:name w:val="Medium List 1"/>
    <w:basedOn w:val="00000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eastAsia="微软雅黑"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31">
    <w:name w:val="Medium Shading 2 Accent 3"/>
    <w:basedOn w:val="00000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07">
    <w:name w:val="Colorful List Accent 5"/>
    <w:basedOn w:val="00000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character" w:styleId="000043" w:customStyle="1">
    <w:name w:val="Heading 2 Char"/>
    <w:basedOn w:val="000009"/>
    <w:link w:val="000042"/>
    <w:uiPriority w:val="9"/>
    <w:rsid w:val="00FC693F"/>
    <w:rPr>
      <w:rFonts w:eastAsia="微软雅黑"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5">
    <w:name w:val="Medium List 1 Accent 3"/>
    <w:basedOn w:val="00000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eastAsia="微软雅黑"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97">
    <w:name w:val="Colorful Shading Accent 2"/>
    <w:basedOn w:val="00000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0">
    <w:name w:val="Medium Grid 2 Accent 4"/>
    <w:basedOn w:val="000005"/>
    <w:uiPriority w:val="68"/>
    <w:rsid w:val="00CB0664"/>
    <w:pPr>
      <w:spacing w:after="0" w:line="240" w:lineRule="auto"/>
    </w:pPr>
    <w:rPr>
      <w:rFonts w:eastAsia="微软雅黑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character" w:styleId="00007a">
    <w:name w:val="Intense Emphasis"/>
    <w:basedOn w:val="000009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35" w:customStyle="1">
    <w:name w:val="Heading 4 Char"/>
    <w:basedOn w:val="000009"/>
    <w:link w:val="000036"/>
    <w:uiPriority w:val="9"/>
    <w:semiHidden w:val="1"/>
    <w:rsid w:val="00FC693F"/>
    <w:rPr>
      <w:rFonts w:eastAsia="微软雅黑"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a9">
    <w:name w:val="Colorful List Accent 3"/>
    <w:basedOn w:val="00000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57">
    <w:name w:val="Medium Grid 1 Accent 3"/>
    <w:basedOn w:val="00000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09b">
    <w:name w:val="Medium Shading 2 Accent 4"/>
    <w:basedOn w:val="00000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78" w:customStyle="1">
    <w:name w:val="Body Text Char"/>
    <w:basedOn w:val="000009"/>
    <w:link w:val="000077"/>
    <w:uiPriority w:val="99"/>
    <w:rsid w:val="00AA1D8D"/>
  </w:style>
  <w:style w:type="table" w:styleId="0000a2">
    <w:name w:val="Colorful Grid Accent 3"/>
    <w:basedOn w:val="00000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1f" w:customStyle="1">
    <w:name w:val="Heading 5 Char"/>
    <w:basedOn w:val="000009"/>
    <w:link w:val="00001e"/>
    <w:uiPriority w:val="9"/>
    <w:semiHidden w:val="1"/>
    <w:rsid w:val="00FC693F"/>
    <w:rPr>
      <w:rFonts w:eastAsia="微软雅黑" w:asciiTheme="majorHAnsi" w:hAnsiTheme="majorHAnsi" w:eastAsiaTheme="majorEastAsia" w:cstheme="majorBidi"/>
      <w:color w:val="243F60" w:themeColor="accent1" w:themeShade="7F"/>
    </w:rPr>
  </w:style>
  <w:style w:type="character" w:styleId="000030">
    <w:name w:val="Intense Reference"/>
    <w:basedOn w:val="000009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67">
    <w:name w:val="List 3"/>
    <w:basedOn w:val="000003"/>
    <w:uiPriority w:val="99"/>
    <w:unhideWhenUsed w:val="1"/>
    <w:rsid w:val="00326F90"/>
    <w:pPr>
      <w:ind w:left="1080" w:hanging="360"/>
      <w:contextualSpacing w:val="1"/>
    </w:pPr>
  </w:style>
  <w:style w:type="paragraph" w:styleId="000038">
    <w:name w:val="List Continue 3"/>
    <w:basedOn w:val="000003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94">
    <w:name w:val="TOC Heading"/>
    <w:basedOn w:val="00001c"/>
    <w:next w:val="000003"/>
    <w:uiPriority w:val="39"/>
    <w:semiHidden w:val="1"/>
    <w:unhideWhenUsed w:val="1"/>
    <w:qFormat w:val="1"/>
    <w:rsid w:val="00FC693F"/>
    <w:pPr>
      <w:outlineLvl w:val="9"/>
    </w:pPr>
  </w:style>
  <w:style w:type="character" w:styleId="00009e">
    <w:name w:val="Emphasis"/>
    <w:basedOn w:val="000009"/>
    <w:uiPriority w:val="20"/>
    <w:qFormat w:val="1"/>
    <w:rsid w:val="00FC693F"/>
    <w:rPr>
      <w:i w:val="1"/>
      <w:iCs w:val="1"/>
    </w:rPr>
  </w:style>
  <w:style w:type="table" w:styleId="00002c">
    <w:name w:val="Dark List Accent 5"/>
    <w:basedOn w:val="00000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paragraph" w:styleId="0000a1">
    <w:name w:val="List Number 3"/>
    <w:basedOn w:val="000003"/>
    <w:uiPriority w:val="99"/>
    <w:unhideWhenUsed w:val="1"/>
    <w:rsid w:val="0029639D"/>
    <w:pPr>
      <w:numPr>
        <w:numId w:val="42"/>
      </w:numPr>
      <w:contextualSpacing w:val="1"/>
    </w:pPr>
  </w:style>
  <w:style w:type="paragraph" w:styleId="000074">
    <w:name w:val="List Continue 2"/>
    <w:basedOn w:val="000003"/>
    <w:uiPriority w:val="99"/>
    <w:unhideWhenUsed w:val="1"/>
    <w:rsid w:val="0029639D"/>
    <w:pPr>
      <w:spacing w:after="120"/>
      <w:ind w:left="720"/>
      <w:contextualSpacing w:val="1"/>
    </w:pPr>
  </w:style>
  <w:style w:type="table" w:styleId="000025">
    <w:name w:val="Medium Grid 1 Accent 1"/>
    <w:basedOn w:val="00000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4b">
    <w:name w:val="Medium List 2 Accent 3"/>
    <w:basedOn w:val="000005"/>
    <w:uiPriority w:val="66"/>
    <w:rsid w:val="00CB0664"/>
    <w:pPr>
      <w:spacing w:after="0" w:line="240" w:lineRule="auto"/>
    </w:pPr>
    <w:rPr>
      <w:rFonts w:eastAsia="微软雅黑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2">
    <w:name w:val="Medium List 2"/>
    <w:basedOn w:val="000005"/>
    <w:uiPriority w:val="66"/>
    <w:rsid w:val="00CB0664"/>
    <w:pPr>
      <w:spacing w:after="0" w:line="240" w:lineRule="auto"/>
    </w:pPr>
    <w:rPr>
      <w:rFonts w:eastAsia="微软雅黑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a">
    <w:name w:val="Colorful Grid Accent 6"/>
    <w:basedOn w:val="00000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7c">
    <w:name w:val="Medium List 1 Accent 5"/>
    <w:basedOn w:val="00000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微软雅黑"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6e">
    <w:name w:val="Medium Grid 2"/>
    <w:basedOn w:val="000005"/>
    <w:uiPriority w:val="68"/>
    <w:rsid w:val="00CB0664"/>
    <w:pPr>
      <w:spacing w:after="0" w:line="240" w:lineRule="auto"/>
    </w:pPr>
    <w:rPr>
      <w:rFonts w:eastAsia="微软雅黑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a3">
    <w:name w:val="Light Shading Accent 1"/>
    <w:basedOn w:val="000005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2d">
    <w:name w:val="Medium List 2 Accent 4"/>
    <w:basedOn w:val="000005"/>
    <w:uiPriority w:val="66"/>
    <w:rsid w:val="00CB0664"/>
    <w:pPr>
      <w:spacing w:after="0" w:line="240" w:lineRule="auto"/>
    </w:pPr>
    <w:rPr>
      <w:rFonts w:eastAsia="微软雅黑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5a">
    <w:name w:val="List Number"/>
    <w:basedOn w:val="000003"/>
    <w:uiPriority w:val="99"/>
    <w:unhideWhenUsed w:val="1"/>
    <w:rsid w:val="00326F90"/>
    <w:pPr>
      <w:numPr>
        <w:numId w:val="43"/>
      </w:numPr>
      <w:contextualSpacing w:val="1"/>
    </w:pPr>
  </w:style>
  <w:style w:type="table" w:styleId="0000a8">
    <w:name w:val="Light Grid"/>
    <w:basedOn w:val="00000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eastAsia="微软雅黑"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40">
    <w:name w:val="Body Text 3"/>
    <w:basedOn w:val="000003"/>
    <w:link w:val="00003f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3e">
    <w:name w:val="Colorful Grid Accent 4"/>
    <w:basedOn w:val="00000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26">
    <w:name w:val="Medium Grid 3 Accent 4"/>
    <w:basedOn w:val="00000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4e">
    <w:name w:val="Medium Grid 1 Accent 6"/>
    <w:basedOn w:val="00000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table" w:styleId="00006b">
    <w:name w:val="Colorful List Accent 6"/>
    <w:basedOn w:val="00000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54">
    <w:name w:val="header"/>
    <w:basedOn w:val="000003"/>
    <w:link w:val="000053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1c">
    <w:name w:val="heading 1"/>
    <w:basedOn w:val="000003"/>
    <w:next w:val="000003"/>
    <w:link w:val="00001b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eastAsia="微软雅黑"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21">
    <w:name w:val="List Bullet 3"/>
    <w:basedOn w:val="000003"/>
    <w:uiPriority w:val="99"/>
    <w:unhideWhenUsed w:val="1"/>
    <w:rsid w:val="00326F90"/>
    <w:pPr>
      <w:numPr>
        <w:numId w:val="44"/>
      </w:numPr>
      <w:contextualSpacing w:val="1"/>
    </w:pPr>
  </w:style>
  <w:style w:type="table" w:styleId="000037">
    <w:name w:val="Light Grid Accent 4"/>
    <w:basedOn w:val="00000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eastAsia="微软雅黑"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eastAsia="微软雅黑"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9d">
    <w:name w:val="Medium Grid 3 Accent 6"/>
    <w:basedOn w:val="00000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41">
    <w:name w:val="Medium Shading 2 Accent 1"/>
    <w:basedOn w:val="00000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60">
    <w:name w:val="Body Text 2"/>
    <w:basedOn w:val="000003"/>
    <w:link w:val="000061"/>
    <w:uiPriority w:val="99"/>
    <w:unhideWhenUsed w:val="1"/>
    <w:rsid w:val="00AA1D8D"/>
    <w:pPr>
      <w:spacing w:after="120" w:line="480" w:lineRule="auto"/>
    </w:pPr>
  </w:style>
  <w:style w:type="paragraph" w:styleId="000091">
    <w:name w:val="heading 6"/>
    <w:basedOn w:val="000003"/>
    <w:next w:val="000003"/>
    <w:link w:val="00009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eastAsia="微软雅黑"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e">
    <w:name w:val="heading 8"/>
    <w:basedOn w:val="000003"/>
    <w:next w:val="000003"/>
    <w:link w:val="00002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eastAsia="微软雅黑"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b">
    <w:name w:val="Medium List 2 Accent 6"/>
    <w:basedOn w:val="000005"/>
    <w:uiPriority w:val="66"/>
    <w:rsid w:val="00CB0664"/>
    <w:pPr>
      <w:spacing w:after="0" w:line="240" w:lineRule="auto"/>
    </w:pPr>
    <w:rPr>
      <w:rFonts w:eastAsia="微软雅黑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2026-10-11T01:05:13Z</dcterms:created>
  <dcterms:modified xsi:type="dcterms:W3CDTF">2026-10-11T01:05:13Z</dcterms:modified>
</cp:coreProperties>
</file>